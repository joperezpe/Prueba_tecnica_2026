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09C0" w14:textId="25E09D24" w:rsidR="009A2182" w:rsidRPr="00324B65" w:rsidRDefault="009A2182" w:rsidP="003617D7">
      <w:pPr>
        <w:jc w:val="center"/>
        <w:rPr>
          <w:rFonts w:ascii="CIBFont Sans" w:hAnsi="CIBFont Sans"/>
          <w:lang w:val="es-CO"/>
        </w:rPr>
      </w:pPr>
    </w:p>
    <w:p w14:paraId="6F5744E1" w14:textId="76C06ABD" w:rsidR="00480287" w:rsidRPr="00324B65" w:rsidRDefault="00480287" w:rsidP="003617D7">
      <w:pPr>
        <w:pStyle w:val="Ttulo1"/>
        <w:jc w:val="center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PRUEBA TECNICA</w:t>
      </w:r>
      <w:r w:rsidR="003431C6" w:rsidRPr="00324B65">
        <w:rPr>
          <w:rFonts w:ascii="CIBFont Sans" w:hAnsi="CIBFont Sans"/>
          <w:color w:val="auto"/>
          <w:lang w:val="es-CO"/>
        </w:rPr>
        <w:t xml:space="preserve"> APRENDIZ SGP</w:t>
      </w:r>
      <w:r w:rsidRPr="00324B65">
        <w:rPr>
          <w:rFonts w:ascii="CIBFont Sans" w:hAnsi="CIBFont Sans"/>
          <w:color w:val="auto"/>
          <w:lang w:val="es-CO"/>
        </w:rPr>
        <w:t xml:space="preserve"> - 2026</w:t>
      </w:r>
    </w:p>
    <w:p w14:paraId="4010CC2A" w14:textId="32BBF29D" w:rsidR="009A2182" w:rsidRPr="00324B65" w:rsidRDefault="00000000">
      <w:pPr>
        <w:pStyle w:val="Ttulo1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INSTRUCCIONES GENERALES</w:t>
      </w:r>
    </w:p>
    <w:p w14:paraId="5F7530B0" w14:textId="77777777" w:rsidR="009A2182" w:rsidRPr="00324B65" w:rsidRDefault="00000000">
      <w:pPr>
        <w:pStyle w:val="Listaconnmero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Descargue los archivos adjuntos: datos_operaciones.xlsx y errores_reporte.xlsx.</w:t>
      </w:r>
    </w:p>
    <w:p w14:paraId="2DD9AA14" w14:textId="6D863AD6" w:rsidR="009A2182" w:rsidRPr="00324B65" w:rsidRDefault="00000000">
      <w:pPr>
        <w:pStyle w:val="Listaconnmero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 xml:space="preserve">Entregue un </w:t>
      </w:r>
      <w:r w:rsidR="00252AFB" w:rsidRPr="00324B65">
        <w:rPr>
          <w:rFonts w:ascii="CIBFont Sans" w:hAnsi="CIBFont Sans"/>
          <w:sz w:val="20"/>
          <w:lang w:val="es-CO"/>
        </w:rPr>
        <w:t>único</w:t>
      </w:r>
      <w:r w:rsidRPr="00324B65">
        <w:rPr>
          <w:rFonts w:ascii="CIBFont Sans" w:hAnsi="CIBFont Sans"/>
          <w:sz w:val="20"/>
          <w:lang w:val="es-CO"/>
        </w:rPr>
        <w:t xml:space="preserve"> archivo Excel llamado Prueba_[SuNombre]_[SuApellido].xlsx con las hojas que se indican en cada </w:t>
      </w:r>
      <w:r w:rsidR="00252AFB" w:rsidRPr="00324B65">
        <w:rPr>
          <w:rFonts w:ascii="CIBFont Sans" w:hAnsi="CIBFont Sans"/>
          <w:sz w:val="20"/>
          <w:lang w:val="es-CO"/>
        </w:rPr>
        <w:t>sección</w:t>
      </w:r>
      <w:r w:rsidRPr="00324B65">
        <w:rPr>
          <w:rFonts w:ascii="CIBFont Sans" w:hAnsi="CIBFont Sans"/>
          <w:sz w:val="20"/>
          <w:lang w:val="es-CO"/>
        </w:rPr>
        <w:t>. Adicionalmente incluya un PDF para las respuestas de texto (secciones 3B, 3C y 4).</w:t>
      </w:r>
    </w:p>
    <w:p w14:paraId="125E8873" w14:textId="2624F6C6" w:rsidR="009A2182" w:rsidRPr="00324B65" w:rsidRDefault="00000000">
      <w:pPr>
        <w:pStyle w:val="Listaconnmero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b/>
          <w:sz w:val="20"/>
          <w:lang w:val="es-CO"/>
        </w:rPr>
        <w:t xml:space="preserve">IMPORTANTE: Cada respuesta debe incluir el procedimiento. No basta con el resultado. </w:t>
      </w:r>
    </w:p>
    <w:p w14:paraId="4FA56CAF" w14:textId="43112386" w:rsidR="009A2182" w:rsidRPr="00324B65" w:rsidRDefault="00000000">
      <w:pPr>
        <w:pStyle w:val="Listaconnmero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 xml:space="preserve">En las preguntas de texto, sea concreto y directo. </w:t>
      </w:r>
    </w:p>
    <w:p w14:paraId="1847454D" w14:textId="3AC617DB" w:rsidR="009A2182" w:rsidRPr="00324B65" w:rsidRDefault="00000000">
      <w:pPr>
        <w:pStyle w:val="Listaconnmero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b/>
          <w:sz w:val="20"/>
          <w:lang w:val="es-CO"/>
        </w:rPr>
        <w:t xml:space="preserve">SUSTENTACION OBLIGATORIA: </w:t>
      </w:r>
      <w:r w:rsidR="00252AFB" w:rsidRPr="00324B65">
        <w:rPr>
          <w:rFonts w:ascii="CIBFont Sans" w:hAnsi="CIBFont Sans"/>
          <w:b/>
          <w:sz w:val="20"/>
          <w:lang w:val="es-CO"/>
        </w:rPr>
        <w:t>Después</w:t>
      </w:r>
      <w:r w:rsidRPr="00324B65">
        <w:rPr>
          <w:rFonts w:ascii="CIBFont Sans" w:hAnsi="CIBFont Sans"/>
          <w:b/>
          <w:sz w:val="20"/>
          <w:lang w:val="es-CO"/>
        </w:rPr>
        <w:t xml:space="preserve"> de entregar la prueba, </w:t>
      </w:r>
      <w:r w:rsidR="00252AFB" w:rsidRPr="00324B65">
        <w:rPr>
          <w:rFonts w:ascii="CIBFont Sans" w:hAnsi="CIBFont Sans"/>
          <w:b/>
          <w:sz w:val="20"/>
          <w:lang w:val="es-CO"/>
        </w:rPr>
        <w:t>habrá</w:t>
      </w:r>
      <w:r w:rsidRPr="00324B65">
        <w:rPr>
          <w:rFonts w:ascii="CIBFont Sans" w:hAnsi="CIBFont Sans"/>
          <w:b/>
          <w:sz w:val="20"/>
          <w:lang w:val="es-CO"/>
        </w:rPr>
        <w:t xml:space="preserve"> una </w:t>
      </w:r>
      <w:r w:rsidR="00252AFB" w:rsidRPr="00324B65">
        <w:rPr>
          <w:rFonts w:ascii="CIBFont Sans" w:hAnsi="CIBFont Sans"/>
          <w:b/>
          <w:sz w:val="20"/>
          <w:lang w:val="es-CO"/>
        </w:rPr>
        <w:t>sustentación</w:t>
      </w:r>
      <w:r w:rsidRPr="00324B65">
        <w:rPr>
          <w:rFonts w:ascii="CIBFont Sans" w:hAnsi="CIBFont Sans"/>
          <w:b/>
          <w:sz w:val="20"/>
          <w:lang w:val="es-CO"/>
        </w:rPr>
        <w:t xml:space="preserve"> en vivo (presencial o por </w:t>
      </w:r>
      <w:r w:rsidR="00324107" w:rsidRPr="00324B65">
        <w:rPr>
          <w:rFonts w:ascii="CIBFont Sans" w:hAnsi="CIBFont Sans"/>
          <w:b/>
          <w:sz w:val="20"/>
          <w:lang w:val="es-CO"/>
        </w:rPr>
        <w:t>Teams) que</w:t>
      </w:r>
      <w:r w:rsidR="00324107" w:rsidRPr="00324B65">
        <w:rPr>
          <w:rFonts w:ascii="CIBFont Sans" w:hAnsi="CIBFont Sans"/>
          <w:bCs/>
          <w:sz w:val="20"/>
          <w:lang w:val="es-CO"/>
        </w:rPr>
        <w:t xml:space="preserve"> será citado esta misma semana</w:t>
      </w:r>
      <w:r w:rsidR="00324107" w:rsidRPr="00324B65">
        <w:rPr>
          <w:rFonts w:ascii="CIBFont Sans" w:hAnsi="CIBFont Sans"/>
          <w:b/>
          <w:sz w:val="20"/>
          <w:lang w:val="es-CO"/>
        </w:rPr>
        <w:t>.</w:t>
      </w:r>
    </w:p>
    <w:p w14:paraId="34BC4D4D" w14:textId="77777777" w:rsidR="009A2182" w:rsidRPr="00324B65" w:rsidRDefault="009A2182">
      <w:pPr>
        <w:rPr>
          <w:rFonts w:ascii="CIBFont Sans" w:hAnsi="CIBFont Sans"/>
          <w:lang w:val="es-CO"/>
        </w:rPr>
      </w:pPr>
    </w:p>
    <w:p w14:paraId="36EE42E3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br w:type="page"/>
      </w:r>
    </w:p>
    <w:p w14:paraId="6D88D5FB" w14:textId="518F9944" w:rsidR="009A2182" w:rsidRPr="00324B65" w:rsidRDefault="00000000">
      <w:pPr>
        <w:pStyle w:val="Ttulo1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lastRenderedPageBreak/>
        <w:t>SECCION 1: Limpieza y Cruce de Datos en Excel</w:t>
      </w:r>
    </w:p>
    <w:p w14:paraId="3585DE05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Abra el archivo datos_operaciones.xlsx. Tiene 3 hojas:</w:t>
      </w:r>
    </w:p>
    <w:p w14:paraId="6BA32594" w14:textId="6595C722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b/>
          <w:sz w:val="20"/>
          <w:lang w:val="es-CO"/>
        </w:rPr>
        <w:t>"Registros"</w:t>
      </w:r>
      <w:r w:rsidRPr="00324B65">
        <w:rPr>
          <w:rFonts w:ascii="CIBFont Sans" w:hAnsi="CIBFont Sans"/>
          <w:sz w:val="20"/>
          <w:lang w:val="es-CO"/>
        </w:rPr>
        <w:t xml:space="preserve">: ID | Fecha | Codigo_Entidad | Monto | Estado | Tipo_Operacion | </w:t>
      </w:r>
      <w:r w:rsidR="00252AFB" w:rsidRPr="00324B65">
        <w:rPr>
          <w:rFonts w:ascii="CIBFont Sans" w:hAnsi="CIBFont Sans"/>
          <w:sz w:val="20"/>
          <w:lang w:val="es-CO"/>
        </w:rPr>
        <w:t>responsable</w:t>
      </w:r>
    </w:p>
    <w:p w14:paraId="6CE58EB5" w14:textId="7CFC4EB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b/>
          <w:sz w:val="20"/>
          <w:lang w:val="es-CO"/>
        </w:rPr>
        <w:t xml:space="preserve">"Catalogo": </w:t>
      </w:r>
      <w:r w:rsidR="00471219" w:rsidRPr="00324B65">
        <w:rPr>
          <w:rFonts w:ascii="CIBFont Sans" w:hAnsi="CIBFont Sans"/>
          <w:b/>
          <w:sz w:val="20"/>
          <w:lang w:val="es-CO"/>
        </w:rPr>
        <w:t xml:space="preserve"> </w:t>
      </w:r>
      <w:r w:rsidRPr="00324B65">
        <w:rPr>
          <w:rFonts w:ascii="CIBFont Sans" w:hAnsi="CIBFont Sans"/>
          <w:sz w:val="20"/>
          <w:lang w:val="es-CO"/>
        </w:rPr>
        <w:t xml:space="preserve">entidades con </w:t>
      </w:r>
      <w:r w:rsidR="00252AFB" w:rsidRPr="00324B65">
        <w:rPr>
          <w:rFonts w:ascii="CIBFont Sans" w:hAnsi="CIBFont Sans"/>
          <w:sz w:val="20"/>
          <w:lang w:val="es-CO"/>
        </w:rPr>
        <w:t>código</w:t>
      </w:r>
      <w:r w:rsidRPr="00324B65">
        <w:rPr>
          <w:rFonts w:ascii="CIBFont Sans" w:hAnsi="CIBFont Sans"/>
          <w:sz w:val="20"/>
          <w:lang w:val="es-CO"/>
        </w:rPr>
        <w:t xml:space="preserve">, nombre y </w:t>
      </w:r>
      <w:r w:rsidR="00252AFB" w:rsidRPr="00324B65">
        <w:rPr>
          <w:rFonts w:ascii="CIBFont Sans" w:hAnsi="CIBFont Sans"/>
          <w:sz w:val="20"/>
          <w:lang w:val="es-CO"/>
        </w:rPr>
        <w:t>categoría</w:t>
      </w:r>
    </w:p>
    <w:p w14:paraId="3DA09DFB" w14:textId="7A74BE16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b/>
          <w:sz w:val="20"/>
          <w:lang w:val="es-CO"/>
        </w:rPr>
        <w:t xml:space="preserve">"Reglas": </w:t>
      </w:r>
      <w:r w:rsidRPr="00324B65">
        <w:rPr>
          <w:rFonts w:ascii="CIBFont Sans" w:hAnsi="CIBFont Sans"/>
          <w:sz w:val="20"/>
          <w:lang w:val="es-CO"/>
        </w:rPr>
        <w:t xml:space="preserve">Rangos de monto permitido por tipo de </w:t>
      </w:r>
      <w:r w:rsidR="00252AFB" w:rsidRPr="00324B65">
        <w:rPr>
          <w:rFonts w:ascii="CIBFont Sans" w:hAnsi="CIBFont Sans"/>
          <w:sz w:val="20"/>
          <w:lang w:val="es-CO"/>
        </w:rPr>
        <w:t>operación</w:t>
      </w:r>
      <w:r w:rsidRPr="00324B65">
        <w:rPr>
          <w:rFonts w:ascii="CIBFont Sans" w:hAnsi="CIBFont Sans"/>
          <w:sz w:val="20"/>
          <w:lang w:val="es-CO"/>
        </w:rPr>
        <w:t xml:space="preserve"> (</w:t>
      </w:r>
      <w:r w:rsidR="00252AFB" w:rsidRPr="00324B65">
        <w:rPr>
          <w:rFonts w:ascii="CIBFont Sans" w:hAnsi="CIBFont Sans"/>
          <w:sz w:val="20"/>
          <w:lang w:val="es-CO"/>
        </w:rPr>
        <w:t>mínimo</w:t>
      </w:r>
      <w:r w:rsidRPr="00324B65">
        <w:rPr>
          <w:rFonts w:ascii="CIBFont Sans" w:hAnsi="CIBFont Sans"/>
          <w:sz w:val="20"/>
          <w:lang w:val="es-CO"/>
        </w:rPr>
        <w:t xml:space="preserve"> y </w:t>
      </w:r>
      <w:r w:rsidR="00252AFB" w:rsidRPr="00324B65">
        <w:rPr>
          <w:rFonts w:ascii="CIBFont Sans" w:hAnsi="CIBFont Sans"/>
          <w:sz w:val="20"/>
          <w:lang w:val="es-CO"/>
        </w:rPr>
        <w:t>máximo</w:t>
      </w:r>
      <w:r w:rsidRPr="00324B65">
        <w:rPr>
          <w:rFonts w:ascii="CIBFont Sans" w:hAnsi="CIBFont Sans"/>
          <w:sz w:val="20"/>
          <w:lang w:val="es-CO"/>
        </w:rPr>
        <w:t>)</w:t>
      </w:r>
    </w:p>
    <w:p w14:paraId="1222CE19" w14:textId="277B2AA7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Hoja "1A_Limpieza"</w:t>
      </w:r>
      <w:r w:rsidR="001019C8" w:rsidRPr="00324B65">
        <w:rPr>
          <w:rFonts w:ascii="CIBFont Sans" w:hAnsi="CIBFont Sans"/>
          <w:color w:val="auto"/>
          <w:lang w:val="es-CO"/>
        </w:rPr>
        <w:t xml:space="preserve">:  </w:t>
      </w:r>
    </w:p>
    <w:p w14:paraId="5C495A64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Copie los datos de Registros a esta hoja y en columnas adicionales:</w:t>
      </w:r>
    </w:p>
    <w:p w14:paraId="2503A5CF" w14:textId="099412DF" w:rsidR="00241992" w:rsidRPr="00324B65" w:rsidRDefault="00000000" w:rsidP="000D1B54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 xml:space="preserve">Identifique y liste TODAS las inconsistencias </w:t>
      </w:r>
      <w:r w:rsidR="00241992" w:rsidRPr="00324B65">
        <w:rPr>
          <w:rFonts w:ascii="CIBFont Sans" w:hAnsi="CIBFont Sans"/>
          <w:sz w:val="20"/>
          <w:lang w:val="es-CO"/>
        </w:rPr>
        <w:t>si es que hay alguna</w:t>
      </w:r>
      <w:r w:rsidRPr="00324B65">
        <w:rPr>
          <w:rFonts w:ascii="CIBFont Sans" w:hAnsi="CIBFont Sans"/>
          <w:sz w:val="20"/>
          <w:lang w:val="es-CO"/>
        </w:rPr>
        <w:t xml:space="preserve"> en los datos. </w:t>
      </w:r>
    </w:p>
    <w:p w14:paraId="177639DF" w14:textId="77777777" w:rsidR="000D1B54" w:rsidRPr="00324B65" w:rsidRDefault="000D1B54" w:rsidP="000D1B54">
      <w:pPr>
        <w:pStyle w:val="Listaconvietas"/>
        <w:numPr>
          <w:ilvl w:val="0"/>
          <w:numId w:val="0"/>
        </w:numPr>
        <w:ind w:left="360"/>
        <w:rPr>
          <w:rFonts w:ascii="CIBFont Sans" w:hAnsi="CIBFont Sans"/>
          <w:lang w:val="es-CO"/>
        </w:rPr>
      </w:pPr>
    </w:p>
    <w:p w14:paraId="0E05968B" w14:textId="00084061" w:rsidR="000D1B54" w:rsidRPr="00324B65" w:rsidRDefault="000D1B54" w:rsidP="000D1B54">
      <w:pPr>
        <w:pStyle w:val="Listaconvietas"/>
        <w:numPr>
          <w:ilvl w:val="0"/>
          <w:numId w:val="0"/>
        </w:numPr>
        <w:ind w:left="360" w:hanging="360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Y trabaje sobre una base ya limpia.</w:t>
      </w:r>
    </w:p>
    <w:p w14:paraId="01BB0273" w14:textId="3B200E5A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Hoja "1B_Cruce"</w:t>
      </w:r>
      <w:r w:rsidR="001019C8" w:rsidRPr="00324B65">
        <w:rPr>
          <w:rFonts w:ascii="CIBFont Sans" w:hAnsi="CIBFont Sans"/>
          <w:color w:val="auto"/>
          <w:lang w:val="es-CO"/>
        </w:rPr>
        <w:t>:</w:t>
      </w:r>
    </w:p>
    <w:p w14:paraId="7E599B2A" w14:textId="62B8894A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Usando los datos</w:t>
      </w:r>
      <w:r w:rsidR="000D1B54" w:rsidRPr="00324B65">
        <w:rPr>
          <w:rFonts w:ascii="CIBFont Sans" w:hAnsi="CIBFont Sans"/>
          <w:lang w:val="es-CO"/>
        </w:rPr>
        <w:t xml:space="preserve"> limpios</w:t>
      </w:r>
      <w:r w:rsidRPr="00324B65">
        <w:rPr>
          <w:rFonts w:ascii="CIBFont Sans" w:hAnsi="CIBFont Sans"/>
          <w:lang w:val="es-CO"/>
        </w:rPr>
        <w:t>, construya una columna "</w:t>
      </w:r>
      <w:r w:rsidR="0010604D" w:rsidRPr="00324B65">
        <w:rPr>
          <w:rFonts w:ascii="CIBFont Sans" w:hAnsi="CIBFont Sans"/>
          <w:lang w:val="es-CO"/>
        </w:rPr>
        <w:t>Validación</w:t>
      </w:r>
      <w:r w:rsidRPr="00324B65">
        <w:rPr>
          <w:rFonts w:ascii="CIBFont Sans" w:hAnsi="CIBFont Sans"/>
          <w:lang w:val="es-CO"/>
        </w:rPr>
        <w:t xml:space="preserve">" con una </w:t>
      </w:r>
      <w:r w:rsidR="0010604D" w:rsidRPr="00324B65">
        <w:rPr>
          <w:rFonts w:ascii="CIBFont Sans" w:hAnsi="CIBFont Sans"/>
          <w:lang w:val="es-CO"/>
        </w:rPr>
        <w:t>fórmula</w:t>
      </w:r>
      <w:r w:rsidRPr="00324B65">
        <w:rPr>
          <w:rFonts w:ascii="CIBFont Sans" w:hAnsi="CIBFont Sans"/>
          <w:lang w:val="es-CO"/>
        </w:rPr>
        <w:t xml:space="preserve"> que:</w:t>
      </w:r>
    </w:p>
    <w:p w14:paraId="4EA28C9A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Busque el Codigo_Entidad en la hoja Catalogo y verifique que exista.</w:t>
      </w:r>
    </w:p>
    <w:p w14:paraId="4CF8C18B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Busque el Tipo_Operacion en la hoja Reglas y verifique que el Monto este dentro del rango (Monto_Minimo y Monto_Maximo).</w:t>
      </w:r>
    </w:p>
    <w:p w14:paraId="7E25C3EA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Resultado: "OK", "ENTIDAD_NO_ENCONTRADA" o "MONTO_FUERA_RANGO".</w:t>
      </w:r>
    </w:p>
    <w:p w14:paraId="09D9E0B9" w14:textId="77B149CE" w:rsidR="009A2182" w:rsidRPr="00324B65" w:rsidRDefault="000D1B54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Además, incluya en celdas adicionales:</w:t>
      </w:r>
    </w:p>
    <w:p w14:paraId="068EBE4D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Formula que cuente cuantos registros tienen cada resultado (OK, ENTIDAD_NO_ENCONTRADA, MONTO_FUERA_RANGO).</w:t>
      </w:r>
    </w:p>
    <w:p w14:paraId="75E0CC16" w14:textId="4EB39892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Hoja "1C_Resumen"</w:t>
      </w:r>
      <w:r w:rsidR="00241992" w:rsidRPr="00324B65">
        <w:rPr>
          <w:rFonts w:ascii="CIBFont Sans" w:hAnsi="CIBFont Sans"/>
          <w:color w:val="auto"/>
          <w:lang w:val="es-CO"/>
        </w:rPr>
        <w:t>:</w:t>
      </w:r>
      <w:r w:rsidRPr="00324B65">
        <w:rPr>
          <w:rFonts w:ascii="CIBFont Sans" w:hAnsi="CIBFont Sans"/>
          <w:color w:val="auto"/>
          <w:lang w:val="es-CO"/>
        </w:rPr>
        <w:t xml:space="preserve"> </w:t>
      </w:r>
    </w:p>
    <w:p w14:paraId="4C024BB9" w14:textId="3F9CE7BE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Cree una tabla</w:t>
      </w:r>
      <w:r w:rsidR="00241992" w:rsidRPr="00324B65">
        <w:rPr>
          <w:rFonts w:ascii="CIBFont Sans" w:hAnsi="CIBFont Sans"/>
          <w:lang w:val="es-CO"/>
        </w:rPr>
        <w:t xml:space="preserve"> </w:t>
      </w:r>
      <w:r w:rsidRPr="00324B65">
        <w:rPr>
          <w:rFonts w:ascii="CIBFont Sans" w:hAnsi="CIBFont Sans"/>
          <w:lang w:val="es-CO"/>
        </w:rPr>
        <w:t>que muestre:</w:t>
      </w:r>
    </w:p>
    <w:p w14:paraId="0F1FC90F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Filas: Responsable (idealmente con nombres normalizados)</w:t>
      </w:r>
    </w:p>
    <w:p w14:paraId="5170F78D" w14:textId="77777777" w:rsidR="009A2182" w:rsidRPr="00324B65" w:rsidRDefault="00000000">
      <w:pPr>
        <w:pStyle w:val="Listaconvietas"/>
        <w:rPr>
          <w:rFonts w:ascii="CIBFont Sans" w:hAnsi="CIBFont Sans"/>
        </w:rPr>
      </w:pPr>
      <w:r w:rsidRPr="00324B65">
        <w:rPr>
          <w:rFonts w:ascii="CIBFont Sans" w:hAnsi="CIBFont Sans"/>
          <w:sz w:val="20"/>
        </w:rPr>
        <w:t>Columnas: Estado</w:t>
      </w:r>
    </w:p>
    <w:p w14:paraId="75D5B16A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Valores: Suma de Monto y Conteo de registros</w:t>
      </w:r>
    </w:p>
    <w:p w14:paraId="22041D81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Filtro: Excluya registros con Validacion = "ENTIDAD_NO_ENCONTRADA"</w:t>
      </w:r>
    </w:p>
    <w:p w14:paraId="12ECAA38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Responda debajo de la tabla:</w:t>
      </w:r>
    </w:p>
    <w:p w14:paraId="1C4ADD58" w14:textId="36CF5718" w:rsidR="009A2182" w:rsidRPr="00324B65" w:rsidRDefault="0010604D">
      <w:pPr>
        <w:pStyle w:val="Listaconvietas"/>
        <w:rPr>
          <w:rFonts w:ascii="CIBFont Sans" w:hAnsi="CIBFont Sans"/>
        </w:rPr>
      </w:pPr>
      <w:r w:rsidRPr="00324B65">
        <w:rPr>
          <w:rFonts w:ascii="CIBFont Sans" w:hAnsi="CIBFont Sans"/>
          <w:sz w:val="20"/>
          <w:lang w:val="es-CO"/>
        </w:rPr>
        <w:t xml:space="preserve">¿Qué responsable maneja el mayor monto total en estado “Aprobado”? </w:t>
      </w:r>
      <w:r w:rsidRPr="00324B65">
        <w:rPr>
          <w:rFonts w:ascii="CIBFont Sans" w:hAnsi="CIBFont Sans"/>
          <w:sz w:val="20"/>
        </w:rPr>
        <w:t>(formula o referencia)</w:t>
      </w:r>
    </w:p>
    <w:p w14:paraId="7F1A38E1" w14:textId="64A988A8" w:rsidR="009A2182" w:rsidRPr="00324B65" w:rsidRDefault="0010604D">
      <w:pPr>
        <w:pStyle w:val="Listaconvietas"/>
        <w:rPr>
          <w:rFonts w:ascii="CIBFont Sans" w:hAnsi="CIBFont Sans"/>
        </w:rPr>
      </w:pPr>
      <w:r w:rsidRPr="00324B65">
        <w:rPr>
          <w:rFonts w:ascii="CIBFont Sans" w:hAnsi="CIBFont Sans"/>
          <w:sz w:val="20"/>
          <w:lang w:val="es-CO"/>
        </w:rPr>
        <w:t xml:space="preserve">¿Cuántos registros en estado “Pendiente” hay en total? </w:t>
      </w:r>
      <w:r w:rsidRPr="00324B65">
        <w:rPr>
          <w:rFonts w:ascii="CIBFont Sans" w:hAnsi="CIBFont Sans"/>
          <w:sz w:val="20"/>
        </w:rPr>
        <w:t>(formula)</w:t>
      </w:r>
    </w:p>
    <w:p w14:paraId="58E8463B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br w:type="page"/>
      </w:r>
    </w:p>
    <w:p w14:paraId="61DB2B7C" w14:textId="3EFC1A3C" w:rsidR="009A2182" w:rsidRPr="00324B65" w:rsidRDefault="00000000">
      <w:pPr>
        <w:pStyle w:val="Ttulo1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lastRenderedPageBreak/>
        <w:t xml:space="preserve">SECCION 2: </w:t>
      </w:r>
      <w:r w:rsidR="00241992" w:rsidRPr="00324B65">
        <w:rPr>
          <w:rFonts w:ascii="CIBFont Sans" w:hAnsi="CIBFont Sans"/>
          <w:color w:val="auto"/>
          <w:lang w:val="es-CO"/>
        </w:rPr>
        <w:t>Detección</w:t>
      </w:r>
      <w:r w:rsidRPr="00324B65">
        <w:rPr>
          <w:rFonts w:ascii="CIBFont Sans" w:hAnsi="CIBFont Sans"/>
          <w:color w:val="auto"/>
          <w:lang w:val="es-CO"/>
        </w:rPr>
        <w:t xml:space="preserve"> de Errores en Reporte Contable </w:t>
      </w:r>
    </w:p>
    <w:p w14:paraId="30201D06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Abra el archivo errores_reporte.xlsx. Es un reporte contable con columnas: Documento | Fecha_Registro | Cuenta | Debito | Credito | Centro_Costo.</w:t>
      </w:r>
    </w:p>
    <w:p w14:paraId="182C9905" w14:textId="492C5E40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 xml:space="preserve">Hoja "2A_Errores" </w:t>
      </w:r>
    </w:p>
    <w:p w14:paraId="01F721FF" w14:textId="44BBD875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 xml:space="preserve">Documente TODOS los problemas que encuentre </w:t>
      </w:r>
      <w:r w:rsidR="000D1B54" w:rsidRPr="00324B65">
        <w:rPr>
          <w:rFonts w:ascii="CIBFont Sans" w:hAnsi="CIBFont Sans"/>
          <w:lang w:val="es-CO"/>
        </w:rPr>
        <w:t xml:space="preserve">si es que existen </w:t>
      </w:r>
      <w:r w:rsidRPr="00324B65">
        <w:rPr>
          <w:rFonts w:ascii="CIBFont Sans" w:hAnsi="CIBFont Sans"/>
          <w:lang w:val="es-CO"/>
        </w:rPr>
        <w:t>en esta tabla: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1417"/>
        <w:gridCol w:w="1984"/>
        <w:gridCol w:w="1984"/>
        <w:gridCol w:w="1701"/>
      </w:tblGrid>
      <w:tr w:rsidR="00324B65" w:rsidRPr="00324B65" w14:paraId="48DCF3C7" w14:textId="77777777">
        <w:trPr>
          <w:jc w:val="center"/>
        </w:trPr>
        <w:tc>
          <w:tcPr>
            <w:tcW w:w="567" w:type="dxa"/>
            <w:shd w:val="clear" w:color="auto" w:fill="2F5496"/>
          </w:tcPr>
          <w:p w14:paraId="00DFEA90" w14:textId="77777777" w:rsidR="009A2182" w:rsidRPr="00324B65" w:rsidRDefault="00000000">
            <w:pPr>
              <w:jc w:val="center"/>
              <w:rPr>
                <w:rFonts w:ascii="CIBFont Sans" w:hAnsi="CIBFont Sans"/>
                <w:color w:val="FFFFFF" w:themeColor="background1"/>
              </w:rPr>
            </w:pPr>
            <w:r w:rsidRPr="00324B65">
              <w:rPr>
                <w:rFonts w:ascii="CIBFont Sans" w:hAnsi="CIBFont Sans"/>
                <w:b/>
                <w:color w:val="FFFFFF" w:themeColor="background1"/>
                <w:sz w:val="18"/>
              </w:rPr>
              <w:t>#</w:t>
            </w:r>
          </w:p>
        </w:tc>
        <w:tc>
          <w:tcPr>
            <w:tcW w:w="1701" w:type="dxa"/>
            <w:shd w:val="clear" w:color="auto" w:fill="2F5496"/>
          </w:tcPr>
          <w:p w14:paraId="29364F43" w14:textId="77777777" w:rsidR="009A2182" w:rsidRPr="00324B65" w:rsidRDefault="00000000">
            <w:pPr>
              <w:jc w:val="center"/>
              <w:rPr>
                <w:rFonts w:ascii="CIBFont Sans" w:hAnsi="CIBFont Sans"/>
                <w:color w:val="FFFFFF" w:themeColor="background1"/>
              </w:rPr>
            </w:pPr>
            <w:r w:rsidRPr="00324B65">
              <w:rPr>
                <w:rFonts w:ascii="CIBFont Sans" w:hAnsi="CIBFont Sans"/>
                <w:b/>
                <w:color w:val="FFFFFF" w:themeColor="background1"/>
                <w:sz w:val="18"/>
              </w:rPr>
              <w:t>Tipo de Error</w:t>
            </w:r>
          </w:p>
        </w:tc>
        <w:tc>
          <w:tcPr>
            <w:tcW w:w="1417" w:type="dxa"/>
            <w:shd w:val="clear" w:color="auto" w:fill="2F5496"/>
          </w:tcPr>
          <w:p w14:paraId="238B899D" w14:textId="77777777" w:rsidR="009A2182" w:rsidRPr="00324B65" w:rsidRDefault="00000000">
            <w:pPr>
              <w:jc w:val="center"/>
              <w:rPr>
                <w:rFonts w:ascii="CIBFont Sans" w:hAnsi="CIBFont Sans"/>
                <w:color w:val="FFFFFF" w:themeColor="background1"/>
              </w:rPr>
            </w:pPr>
            <w:r w:rsidRPr="00324B65">
              <w:rPr>
                <w:rFonts w:ascii="CIBFont Sans" w:hAnsi="CIBFont Sans"/>
                <w:b/>
                <w:color w:val="FFFFFF" w:themeColor="background1"/>
                <w:sz w:val="18"/>
              </w:rPr>
              <w:t>Fila(s) Afectada(s)</w:t>
            </w:r>
          </w:p>
        </w:tc>
        <w:tc>
          <w:tcPr>
            <w:tcW w:w="1984" w:type="dxa"/>
            <w:shd w:val="clear" w:color="auto" w:fill="2F5496"/>
          </w:tcPr>
          <w:p w14:paraId="3B2B0F49" w14:textId="77777777" w:rsidR="009A2182" w:rsidRPr="00324B65" w:rsidRDefault="00000000">
            <w:pPr>
              <w:jc w:val="center"/>
              <w:rPr>
                <w:rFonts w:ascii="CIBFont Sans" w:hAnsi="CIBFont Sans"/>
                <w:color w:val="FFFFFF" w:themeColor="background1"/>
              </w:rPr>
            </w:pPr>
            <w:r w:rsidRPr="00324B65">
              <w:rPr>
                <w:rFonts w:ascii="CIBFont Sans" w:hAnsi="CIBFont Sans"/>
                <w:b/>
                <w:color w:val="FFFFFF" w:themeColor="background1"/>
                <w:sz w:val="18"/>
              </w:rPr>
              <w:t>Descripcion</w:t>
            </w:r>
          </w:p>
        </w:tc>
        <w:tc>
          <w:tcPr>
            <w:tcW w:w="1984" w:type="dxa"/>
            <w:shd w:val="clear" w:color="auto" w:fill="2F5496"/>
          </w:tcPr>
          <w:p w14:paraId="7DF62B09" w14:textId="77777777" w:rsidR="009A2182" w:rsidRPr="00324B65" w:rsidRDefault="00000000">
            <w:pPr>
              <w:jc w:val="center"/>
              <w:rPr>
                <w:rFonts w:ascii="CIBFont Sans" w:hAnsi="CIBFont Sans"/>
                <w:color w:val="FFFFFF" w:themeColor="background1"/>
              </w:rPr>
            </w:pPr>
            <w:r w:rsidRPr="00324B65">
              <w:rPr>
                <w:rFonts w:ascii="CIBFont Sans" w:hAnsi="CIBFont Sans"/>
                <w:b/>
                <w:color w:val="FFFFFF" w:themeColor="background1"/>
                <w:sz w:val="18"/>
              </w:rPr>
              <w:t>Como lo Detecto</w:t>
            </w:r>
          </w:p>
        </w:tc>
        <w:tc>
          <w:tcPr>
            <w:tcW w:w="1701" w:type="dxa"/>
            <w:shd w:val="clear" w:color="auto" w:fill="2F5496"/>
          </w:tcPr>
          <w:p w14:paraId="67DDF3C0" w14:textId="77777777" w:rsidR="009A2182" w:rsidRPr="00324B65" w:rsidRDefault="00000000">
            <w:pPr>
              <w:jc w:val="center"/>
              <w:rPr>
                <w:rFonts w:ascii="CIBFont Sans" w:hAnsi="CIBFont Sans"/>
                <w:color w:val="FFFFFF" w:themeColor="background1"/>
              </w:rPr>
            </w:pPr>
            <w:r w:rsidRPr="00324B65">
              <w:rPr>
                <w:rFonts w:ascii="CIBFont Sans" w:hAnsi="CIBFont Sans"/>
                <w:b/>
                <w:color w:val="FFFFFF" w:themeColor="background1"/>
                <w:sz w:val="18"/>
              </w:rPr>
              <w:t>Correccion Propuesta</w:t>
            </w:r>
          </w:p>
        </w:tc>
      </w:tr>
      <w:tr w:rsidR="00324B65" w:rsidRPr="00324B65" w14:paraId="147E9343" w14:textId="77777777">
        <w:trPr>
          <w:jc w:val="center"/>
        </w:trPr>
        <w:tc>
          <w:tcPr>
            <w:tcW w:w="567" w:type="dxa"/>
          </w:tcPr>
          <w:p w14:paraId="5F80E9C4" w14:textId="77777777" w:rsidR="009A2182" w:rsidRPr="00324B65" w:rsidRDefault="00000000">
            <w:pPr>
              <w:rPr>
                <w:rFonts w:ascii="CIBFont Sans" w:hAnsi="CIBFont Sans"/>
              </w:rPr>
            </w:pPr>
            <w:r w:rsidRPr="00324B65">
              <w:rPr>
                <w:rFonts w:ascii="CIBFont Sans" w:hAnsi="CIBFont Sans"/>
                <w:sz w:val="18"/>
              </w:rPr>
              <w:t>1</w:t>
            </w:r>
          </w:p>
        </w:tc>
        <w:tc>
          <w:tcPr>
            <w:tcW w:w="1701" w:type="dxa"/>
          </w:tcPr>
          <w:p w14:paraId="6F94E130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417" w:type="dxa"/>
          </w:tcPr>
          <w:p w14:paraId="3D8FD83D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984" w:type="dxa"/>
          </w:tcPr>
          <w:p w14:paraId="526761EB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984" w:type="dxa"/>
          </w:tcPr>
          <w:p w14:paraId="63245254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701" w:type="dxa"/>
          </w:tcPr>
          <w:p w14:paraId="0377582E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</w:tr>
      <w:tr w:rsidR="00324B65" w:rsidRPr="00324B65" w14:paraId="6456630F" w14:textId="77777777">
        <w:trPr>
          <w:jc w:val="center"/>
        </w:trPr>
        <w:tc>
          <w:tcPr>
            <w:tcW w:w="567" w:type="dxa"/>
          </w:tcPr>
          <w:p w14:paraId="56E42DCE" w14:textId="77777777" w:rsidR="009A2182" w:rsidRPr="00324B65" w:rsidRDefault="00000000">
            <w:pPr>
              <w:rPr>
                <w:rFonts w:ascii="CIBFont Sans" w:hAnsi="CIBFont Sans"/>
              </w:rPr>
            </w:pPr>
            <w:r w:rsidRPr="00324B65">
              <w:rPr>
                <w:rFonts w:ascii="CIBFont Sans" w:hAnsi="CIBFont Sans"/>
                <w:sz w:val="18"/>
              </w:rPr>
              <w:t>2</w:t>
            </w:r>
          </w:p>
        </w:tc>
        <w:tc>
          <w:tcPr>
            <w:tcW w:w="1701" w:type="dxa"/>
          </w:tcPr>
          <w:p w14:paraId="0ABE2815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417" w:type="dxa"/>
          </w:tcPr>
          <w:p w14:paraId="3C1464DA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984" w:type="dxa"/>
          </w:tcPr>
          <w:p w14:paraId="756DD403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984" w:type="dxa"/>
          </w:tcPr>
          <w:p w14:paraId="116B689C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701" w:type="dxa"/>
          </w:tcPr>
          <w:p w14:paraId="6098E357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</w:tr>
      <w:tr w:rsidR="009A2182" w:rsidRPr="00324B65" w14:paraId="6DFC54C8" w14:textId="77777777">
        <w:trPr>
          <w:jc w:val="center"/>
        </w:trPr>
        <w:tc>
          <w:tcPr>
            <w:tcW w:w="567" w:type="dxa"/>
          </w:tcPr>
          <w:p w14:paraId="61232A36" w14:textId="77777777" w:rsidR="009A2182" w:rsidRPr="00324B65" w:rsidRDefault="00000000">
            <w:pPr>
              <w:rPr>
                <w:rFonts w:ascii="CIBFont Sans" w:hAnsi="CIBFont Sans"/>
              </w:rPr>
            </w:pPr>
            <w:r w:rsidRPr="00324B65">
              <w:rPr>
                <w:rFonts w:ascii="CIBFont Sans" w:hAnsi="CIBFont Sans"/>
                <w:sz w:val="18"/>
              </w:rPr>
              <w:t>...</w:t>
            </w:r>
          </w:p>
        </w:tc>
        <w:tc>
          <w:tcPr>
            <w:tcW w:w="1701" w:type="dxa"/>
          </w:tcPr>
          <w:p w14:paraId="1D174BCF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417" w:type="dxa"/>
          </w:tcPr>
          <w:p w14:paraId="21C41726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984" w:type="dxa"/>
          </w:tcPr>
          <w:p w14:paraId="7AB8C333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984" w:type="dxa"/>
          </w:tcPr>
          <w:p w14:paraId="1D2576C9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  <w:tc>
          <w:tcPr>
            <w:tcW w:w="1701" w:type="dxa"/>
          </w:tcPr>
          <w:p w14:paraId="414ACF37" w14:textId="77777777" w:rsidR="009A2182" w:rsidRPr="00324B65" w:rsidRDefault="009A2182">
            <w:pPr>
              <w:rPr>
                <w:rFonts w:ascii="CIBFont Sans" w:hAnsi="CIBFont Sans"/>
              </w:rPr>
            </w:pPr>
          </w:p>
        </w:tc>
      </w:tr>
    </w:tbl>
    <w:p w14:paraId="044D7AC4" w14:textId="77777777" w:rsidR="009A2182" w:rsidRPr="00324B65" w:rsidRDefault="009A2182">
      <w:pPr>
        <w:rPr>
          <w:rFonts w:ascii="CIBFont Sans" w:hAnsi="CIBFont Sans"/>
        </w:rPr>
      </w:pPr>
    </w:p>
    <w:p w14:paraId="0D3125C4" w14:textId="029B7810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 xml:space="preserve">Hoja "2B_Checklist" </w:t>
      </w:r>
    </w:p>
    <w:p w14:paraId="3182755E" w14:textId="5539939D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 xml:space="preserve">Diseñe una lista de </w:t>
      </w:r>
      <w:r w:rsidR="0010604D" w:rsidRPr="00324B65">
        <w:rPr>
          <w:rFonts w:ascii="CIBFont Sans" w:hAnsi="CIBFont Sans"/>
          <w:lang w:val="es-CO"/>
        </w:rPr>
        <w:t>verificación</w:t>
      </w:r>
      <w:r w:rsidRPr="00324B65">
        <w:rPr>
          <w:rFonts w:ascii="CIBFont Sans" w:hAnsi="CIBFont Sans"/>
          <w:lang w:val="es-CO"/>
        </w:rPr>
        <w:t xml:space="preserve"> de exactamente 8 puntos que usted </w:t>
      </w:r>
      <w:r w:rsidR="00433FFB" w:rsidRPr="00324B65">
        <w:rPr>
          <w:rFonts w:ascii="CIBFont Sans" w:hAnsi="CIBFont Sans"/>
          <w:lang w:val="es-CO"/>
        </w:rPr>
        <w:t>aplicaría</w:t>
      </w:r>
      <w:r w:rsidRPr="00324B65">
        <w:rPr>
          <w:rFonts w:ascii="CIBFont Sans" w:hAnsi="CIBFont Sans"/>
          <w:lang w:val="es-CO"/>
        </w:rPr>
        <w:t xml:space="preserve"> SIEMPRE antes de dar por valido un reporte con datos </w:t>
      </w:r>
      <w:r w:rsidR="0010604D" w:rsidRPr="00324B65">
        <w:rPr>
          <w:rFonts w:ascii="CIBFont Sans" w:hAnsi="CIBFont Sans"/>
          <w:lang w:val="es-CO"/>
        </w:rPr>
        <w:t>numéricos</w:t>
      </w:r>
      <w:r w:rsidRPr="00324B65">
        <w:rPr>
          <w:rFonts w:ascii="CIBFont Sans" w:hAnsi="CIBFont Sans"/>
          <w:lang w:val="es-CO"/>
        </w:rPr>
        <w:t>.</w:t>
      </w:r>
    </w:p>
    <w:p w14:paraId="74DD7495" w14:textId="77777777" w:rsidR="009A2182" w:rsidRPr="00324B65" w:rsidRDefault="00000000">
      <w:pPr>
        <w:rPr>
          <w:rFonts w:ascii="CIBFont Sans" w:hAnsi="CIBFont Sans"/>
        </w:rPr>
      </w:pPr>
      <w:r w:rsidRPr="00324B65">
        <w:rPr>
          <w:rFonts w:ascii="CIBFont Sans" w:hAnsi="CIBFont Sans"/>
        </w:rPr>
        <w:t>Para cada punto indique:</w:t>
      </w:r>
    </w:p>
    <w:p w14:paraId="6ECE655F" w14:textId="77777777" w:rsidR="009A2182" w:rsidRPr="00324B65" w:rsidRDefault="00000000">
      <w:pPr>
        <w:pStyle w:val="Listaconvietas"/>
        <w:rPr>
          <w:rFonts w:ascii="CIBFont Sans" w:hAnsi="CIBFont Sans"/>
        </w:rPr>
      </w:pPr>
      <w:r w:rsidRPr="00324B65">
        <w:rPr>
          <w:rFonts w:ascii="CIBFont Sans" w:hAnsi="CIBFont Sans"/>
          <w:sz w:val="20"/>
        </w:rPr>
        <w:t>Que verifica (1 linea concreta)</w:t>
      </w:r>
    </w:p>
    <w:p w14:paraId="7F13E76B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Como lo verifica (herramienta, formula o tecnica especifica)</w:t>
      </w:r>
    </w:p>
    <w:p w14:paraId="39A1E217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Que puede salir mal si no lo verifica (1 linea)</w:t>
      </w:r>
    </w:p>
    <w:p w14:paraId="126B6DB1" w14:textId="77777777" w:rsidR="009A2182" w:rsidRPr="00324B65" w:rsidRDefault="00000000">
      <w:pPr>
        <w:rPr>
          <w:rFonts w:ascii="CIBFont Sans" w:hAnsi="CIBFont Sans"/>
        </w:rPr>
      </w:pPr>
      <w:r w:rsidRPr="00324B65">
        <w:rPr>
          <w:rFonts w:ascii="CIBFont Sans" w:hAnsi="CIBFont Sans"/>
        </w:rPr>
        <w:t>Requisitos:</w:t>
      </w:r>
    </w:p>
    <w:p w14:paraId="3E5BD0E7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Al menos 2 puntos deben estar inspirados directamente en errores que encontro en 2A (diga cuales).</w:t>
      </w:r>
    </w:p>
    <w:p w14:paraId="77229EDA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br w:type="page"/>
      </w:r>
    </w:p>
    <w:p w14:paraId="0634FC6C" w14:textId="6769AE8B" w:rsidR="009A2182" w:rsidRPr="00324B65" w:rsidRDefault="00000000">
      <w:pPr>
        <w:pStyle w:val="Ttulo1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lastRenderedPageBreak/>
        <w:t xml:space="preserve">SECCION 3: </w:t>
      </w:r>
      <w:r w:rsidR="000D1B54" w:rsidRPr="00324B65">
        <w:rPr>
          <w:rFonts w:ascii="CIBFont Sans" w:hAnsi="CIBFont Sans"/>
          <w:color w:val="auto"/>
          <w:lang w:val="es-CO"/>
        </w:rPr>
        <w:t>Lógica</w:t>
      </w:r>
      <w:r w:rsidRPr="00324B65">
        <w:rPr>
          <w:rFonts w:ascii="CIBFont Sans" w:hAnsi="CIBFont Sans"/>
          <w:color w:val="auto"/>
          <w:lang w:val="es-CO"/>
        </w:rPr>
        <w:t xml:space="preserve"> de </w:t>
      </w:r>
      <w:r w:rsidR="000D1B54" w:rsidRPr="00324B65">
        <w:rPr>
          <w:rFonts w:ascii="CIBFont Sans" w:hAnsi="CIBFont Sans"/>
          <w:color w:val="auto"/>
          <w:lang w:val="es-CO"/>
        </w:rPr>
        <w:t>Automatización</w:t>
      </w:r>
      <w:r w:rsidRPr="00324B65">
        <w:rPr>
          <w:rFonts w:ascii="CIBFont Sans" w:hAnsi="CIBFont Sans"/>
          <w:color w:val="auto"/>
          <w:lang w:val="es-CO"/>
        </w:rPr>
        <w:t xml:space="preserve"> </w:t>
      </w:r>
    </w:p>
    <w:p w14:paraId="39C46C03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Lea el siguiente proceso manual:</w:t>
      </w:r>
    </w:p>
    <w:p w14:paraId="3F709272" w14:textId="70DCC01F" w:rsidR="009A2182" w:rsidRPr="00324B65" w:rsidRDefault="00000000">
      <w:pPr>
        <w:ind w:left="567" w:right="567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18"/>
          <w:lang w:val="es-CO"/>
        </w:rPr>
        <w:t>PROCESO SEMANAL: "Conciliacion de Reportes de Pagos"</w:t>
      </w:r>
      <w:r w:rsidRPr="00324B65">
        <w:rPr>
          <w:rFonts w:ascii="CIBFont Sans" w:hAnsi="CIBFont Sans"/>
          <w:sz w:val="18"/>
          <w:lang w:val="es-CO"/>
        </w:rPr>
        <w:br/>
        <w:t>1. Descargar de SAP el reporte de pagos de la semana (archivo .xlsx).</w:t>
      </w:r>
      <w:r w:rsidRPr="00324B65">
        <w:rPr>
          <w:rFonts w:ascii="CIBFont Sans" w:hAnsi="CIBFont Sans"/>
          <w:sz w:val="18"/>
          <w:lang w:val="es-CO"/>
        </w:rPr>
        <w:br/>
        <w:t>2. Recibir por correo el extracto bancario (archivo .csv).</w:t>
      </w:r>
      <w:r w:rsidRPr="00324B65">
        <w:rPr>
          <w:rFonts w:ascii="CIBFont Sans" w:hAnsi="CIBFont Sans"/>
          <w:sz w:val="18"/>
          <w:lang w:val="es-CO"/>
        </w:rPr>
        <w:br/>
        <w:t>3. Unificar formatos: el banco usa fecha MM/DD/YYYY y miles con coma; SAP usa fecha DD.MM.YYYY y miles con punto.</w:t>
      </w:r>
      <w:r w:rsidRPr="00324B65">
        <w:rPr>
          <w:rFonts w:ascii="CIBFont Sans" w:hAnsi="CIBFont Sans"/>
          <w:sz w:val="18"/>
          <w:lang w:val="es-CO"/>
        </w:rPr>
        <w:br/>
        <w:t xml:space="preserve">4. Cruzar ambas fuentes por </w:t>
      </w:r>
      <w:r w:rsidR="00252AFB" w:rsidRPr="00324B65">
        <w:rPr>
          <w:rFonts w:ascii="CIBFont Sans" w:hAnsi="CIBFont Sans"/>
          <w:sz w:val="18"/>
          <w:lang w:val="es-CO"/>
        </w:rPr>
        <w:t>número</w:t>
      </w:r>
      <w:r w:rsidRPr="00324B65">
        <w:rPr>
          <w:rFonts w:ascii="CIBFont Sans" w:hAnsi="CIBFont Sans"/>
          <w:sz w:val="18"/>
          <w:lang w:val="es-CO"/>
        </w:rPr>
        <w:t xml:space="preserve"> de referencia:</w:t>
      </w:r>
      <w:r w:rsidRPr="00324B65">
        <w:rPr>
          <w:rFonts w:ascii="CIBFont Sans" w:hAnsi="CIBFont Sans"/>
          <w:sz w:val="18"/>
          <w:lang w:val="es-CO"/>
        </w:rPr>
        <w:br/>
        <w:t xml:space="preserve">   a. "CONCILIADO": existe en ambos con el mismo monto.</w:t>
      </w:r>
      <w:r w:rsidRPr="00324B65">
        <w:rPr>
          <w:rFonts w:ascii="CIBFont Sans" w:hAnsi="CIBFont Sans"/>
          <w:sz w:val="18"/>
          <w:lang w:val="es-CO"/>
        </w:rPr>
        <w:br/>
        <w:t xml:space="preserve">   b. "DIFERENCIA": existe en </w:t>
      </w:r>
      <w:r w:rsidR="00252AFB" w:rsidRPr="00324B65">
        <w:rPr>
          <w:rFonts w:ascii="CIBFont Sans" w:hAnsi="CIBFont Sans"/>
          <w:sz w:val="18"/>
          <w:lang w:val="es-CO"/>
        </w:rPr>
        <w:t>ambos,</w:t>
      </w:r>
      <w:r w:rsidRPr="00324B65">
        <w:rPr>
          <w:rFonts w:ascii="CIBFont Sans" w:hAnsi="CIBFont Sans"/>
          <w:sz w:val="18"/>
          <w:lang w:val="es-CO"/>
        </w:rPr>
        <w:t xml:space="preserve"> pero el monto no coincide.</w:t>
      </w:r>
      <w:r w:rsidRPr="00324B65">
        <w:rPr>
          <w:rFonts w:ascii="CIBFont Sans" w:hAnsi="CIBFont Sans"/>
          <w:sz w:val="18"/>
          <w:lang w:val="es-CO"/>
        </w:rPr>
        <w:br/>
        <w:t xml:space="preserve">   c. "SOLO_SAP": </w:t>
      </w:r>
      <w:r w:rsidR="00252AFB" w:rsidRPr="00324B65">
        <w:rPr>
          <w:rFonts w:ascii="CIBFont Sans" w:hAnsi="CIBFont Sans"/>
          <w:sz w:val="18"/>
          <w:lang w:val="es-CO"/>
        </w:rPr>
        <w:t>está</w:t>
      </w:r>
      <w:r w:rsidRPr="00324B65">
        <w:rPr>
          <w:rFonts w:ascii="CIBFont Sans" w:hAnsi="CIBFont Sans"/>
          <w:sz w:val="18"/>
          <w:lang w:val="es-CO"/>
        </w:rPr>
        <w:t xml:space="preserve"> en SAP pero no en el banco.</w:t>
      </w:r>
      <w:r w:rsidRPr="00324B65">
        <w:rPr>
          <w:rFonts w:ascii="CIBFont Sans" w:hAnsi="CIBFont Sans"/>
          <w:sz w:val="18"/>
          <w:lang w:val="es-CO"/>
        </w:rPr>
        <w:br/>
        <w:t xml:space="preserve">   d. "SOLO_BANCO": </w:t>
      </w:r>
      <w:r w:rsidR="00252AFB" w:rsidRPr="00324B65">
        <w:rPr>
          <w:rFonts w:ascii="CIBFont Sans" w:hAnsi="CIBFont Sans"/>
          <w:sz w:val="18"/>
          <w:lang w:val="es-CO"/>
        </w:rPr>
        <w:t>está</w:t>
      </w:r>
      <w:r w:rsidRPr="00324B65">
        <w:rPr>
          <w:rFonts w:ascii="CIBFont Sans" w:hAnsi="CIBFont Sans"/>
          <w:sz w:val="18"/>
          <w:lang w:val="es-CO"/>
        </w:rPr>
        <w:t xml:space="preserve"> en el banco pero no en SAP.</w:t>
      </w:r>
      <w:r w:rsidRPr="00324B65">
        <w:rPr>
          <w:rFonts w:ascii="CIBFont Sans" w:hAnsi="CIBFont Sans"/>
          <w:sz w:val="18"/>
          <w:lang w:val="es-CO"/>
        </w:rPr>
        <w:br/>
        <w:t>5. Generar resumen con conteo y suma de montos por cada estado.</w:t>
      </w:r>
      <w:r w:rsidRPr="00324B65">
        <w:rPr>
          <w:rFonts w:ascii="CIBFont Sans" w:hAnsi="CIBFont Sans"/>
          <w:sz w:val="18"/>
          <w:lang w:val="es-CO"/>
        </w:rPr>
        <w:br/>
        <w:t>6. Si hay registros "SOLO_BANCO", marcarlos en rojo (requieren investigacion).</w:t>
      </w:r>
      <w:r w:rsidRPr="00324B65">
        <w:rPr>
          <w:rFonts w:ascii="CIBFont Sans" w:hAnsi="CIBFont Sans"/>
          <w:sz w:val="18"/>
          <w:lang w:val="es-CO"/>
        </w:rPr>
        <w:br/>
        <w:t>7. Enviar resumen al jefe con detalle de partidas no conciliadas.</w:t>
      </w:r>
      <w:r w:rsidRPr="00324B65">
        <w:rPr>
          <w:rFonts w:ascii="CIBFont Sans" w:hAnsi="CIBFont Sans"/>
          <w:sz w:val="18"/>
          <w:lang w:val="es-CO"/>
        </w:rPr>
        <w:br/>
        <w:t>8. Si total de diferencias supera $10.000.000, escalar al director financiero.</w:t>
      </w:r>
    </w:p>
    <w:p w14:paraId="5CAEF3B5" w14:textId="2F97F307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Hoja o archivo "3A_Diagrama"</w:t>
      </w:r>
    </w:p>
    <w:p w14:paraId="3EC84DDB" w14:textId="730ED95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Cree un diagrama de flujo del proceso. Puede hacerlo en Excel (formas), PowerPoint</w:t>
      </w:r>
      <w:r w:rsidR="0010604D" w:rsidRPr="00324B65">
        <w:rPr>
          <w:rFonts w:ascii="CIBFont Sans" w:hAnsi="CIBFont Sans"/>
          <w:lang w:val="es-CO"/>
        </w:rPr>
        <w:t xml:space="preserve">, </w:t>
      </w:r>
      <w:r w:rsidR="000D1B54" w:rsidRPr="00324B65">
        <w:rPr>
          <w:rFonts w:ascii="CIBFont Sans" w:hAnsi="CIBFont Sans"/>
          <w:lang w:val="es-CO"/>
        </w:rPr>
        <w:t>Python,</w:t>
      </w:r>
      <w:r w:rsidRPr="00324B65">
        <w:rPr>
          <w:rFonts w:ascii="CIBFont Sans" w:hAnsi="CIBFont Sans"/>
          <w:lang w:val="es-CO"/>
        </w:rPr>
        <w:t xml:space="preserve"> o la herramienta que prefiera (incluya como imagen).</w:t>
      </w:r>
    </w:p>
    <w:p w14:paraId="1A33A42B" w14:textId="4AD1FEBC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 xml:space="preserve">En su documento de texto: "3B_Pseudocodigo" </w:t>
      </w:r>
    </w:p>
    <w:p w14:paraId="4A2DB26E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Escriba en pseudocodigo la logica del paso 4 (el cruce). Considere:</w:t>
      </w:r>
    </w:p>
    <w:p w14:paraId="5622F143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Los datos ya estan cargados (no se preocupe por lectura de archivos).</w:t>
      </w:r>
    </w:p>
    <w:p w14:paraId="158E863D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En SAP el campo se llama Num_Referencia y en el banco Ref_Pago.</w:t>
      </w:r>
    </w:p>
    <w:p w14:paraId="17C07F0C" w14:textId="77777777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Puede haber registros duplicados en ambas fuentes (misma referencia, distinto monto).</w:t>
      </w:r>
    </w:p>
    <w:p w14:paraId="4ED69B44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Formato esperado:</w:t>
      </w:r>
    </w:p>
    <w:p w14:paraId="1A0F6A7B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18"/>
          <w:lang w:val="es-CO"/>
        </w:rPr>
        <w:t>PARA CADA registro EN registros_sap:</w:t>
      </w:r>
      <w:r w:rsidRPr="00324B65">
        <w:rPr>
          <w:rFonts w:ascii="CIBFont Sans" w:hAnsi="CIBFont Sans"/>
          <w:sz w:val="18"/>
          <w:lang w:val="es-CO"/>
        </w:rPr>
        <w:br/>
        <w:t xml:space="preserve">    ...su logica aqui...</w:t>
      </w:r>
    </w:p>
    <w:p w14:paraId="5C749DF0" w14:textId="39CEFFE7" w:rsidR="009A2182" w:rsidRPr="00324B65" w:rsidRDefault="00000000">
      <w:pPr>
        <w:spacing w:before="120" w:after="120"/>
        <w:ind w:left="283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b/>
          <w:sz w:val="20"/>
          <w:lang w:val="es-CO"/>
        </w:rPr>
        <w:t>Nota:</w:t>
      </w:r>
      <w:r w:rsidRPr="00324B65">
        <w:rPr>
          <w:rFonts w:ascii="CIBFont Sans" w:hAnsi="CIBFont Sans"/>
          <w:sz w:val="20"/>
          <w:lang w:val="es-CO"/>
        </w:rPr>
        <w:t xml:space="preserve"> No se pide </w:t>
      </w:r>
      <w:r w:rsidR="000D1B54" w:rsidRPr="00324B65">
        <w:rPr>
          <w:rFonts w:ascii="CIBFont Sans" w:hAnsi="CIBFont Sans"/>
          <w:sz w:val="20"/>
          <w:lang w:val="es-CO"/>
        </w:rPr>
        <w:t>código</w:t>
      </w:r>
      <w:r w:rsidRPr="00324B65">
        <w:rPr>
          <w:rFonts w:ascii="CIBFont Sans" w:hAnsi="CIBFont Sans"/>
          <w:sz w:val="20"/>
          <w:lang w:val="es-CO"/>
        </w:rPr>
        <w:t xml:space="preserve"> funcional. Se pide </w:t>
      </w:r>
      <w:r w:rsidR="000D1B54" w:rsidRPr="00324B65">
        <w:rPr>
          <w:rFonts w:ascii="CIBFont Sans" w:hAnsi="CIBFont Sans"/>
          <w:sz w:val="20"/>
          <w:lang w:val="es-CO"/>
        </w:rPr>
        <w:t>lógica</w:t>
      </w:r>
      <w:r w:rsidRPr="00324B65">
        <w:rPr>
          <w:rFonts w:ascii="CIBFont Sans" w:hAnsi="CIBFont Sans"/>
          <w:sz w:val="20"/>
          <w:lang w:val="es-CO"/>
        </w:rPr>
        <w:t xml:space="preserve"> clara y correcta</w:t>
      </w:r>
      <w:r w:rsidR="0010604D" w:rsidRPr="00324B65">
        <w:rPr>
          <w:rFonts w:ascii="CIBFont Sans" w:hAnsi="CIBFont Sans"/>
          <w:sz w:val="20"/>
          <w:lang w:val="es-CO"/>
        </w:rPr>
        <w:t>.</w:t>
      </w:r>
    </w:p>
    <w:p w14:paraId="00DBF54E" w14:textId="1EC4BF6F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"3C_Propuesta"</w:t>
      </w:r>
    </w:p>
    <w:p w14:paraId="115E6125" w14:textId="4EF20875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 xml:space="preserve">Responda con </w:t>
      </w:r>
      <w:r w:rsidR="0010604D" w:rsidRPr="00324B65">
        <w:rPr>
          <w:rFonts w:ascii="CIBFont Sans" w:hAnsi="CIBFont Sans"/>
          <w:lang w:val="es-CO"/>
        </w:rPr>
        <w:t>máximo</w:t>
      </w:r>
      <w:r w:rsidRPr="00324B65">
        <w:rPr>
          <w:rFonts w:ascii="CIBFont Sans" w:hAnsi="CIBFont Sans"/>
          <w:lang w:val="es-CO"/>
        </w:rPr>
        <w:t xml:space="preserve"> 5 lineas por pregunta:</w:t>
      </w:r>
    </w:p>
    <w:p w14:paraId="6CC17792" w14:textId="3890F7DC" w:rsidR="009A2182" w:rsidRPr="00324B65" w:rsidRDefault="00000000">
      <w:pPr>
        <w:spacing w:after="120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 xml:space="preserve">a) </w:t>
      </w:r>
      <w:r w:rsidR="0010604D" w:rsidRPr="00324B65">
        <w:rPr>
          <w:rFonts w:ascii="CIBFont Sans" w:hAnsi="CIBFont Sans"/>
          <w:sz w:val="20"/>
          <w:lang w:val="es-CO"/>
        </w:rPr>
        <w:t>¿De los 8 pasos, cuales automatizaria y cuales dejaria manuales?</w:t>
      </w:r>
      <w:r w:rsidRPr="00324B65">
        <w:rPr>
          <w:rFonts w:ascii="CIBFont Sans" w:hAnsi="CIBFont Sans"/>
          <w:sz w:val="20"/>
          <w:lang w:val="es-CO"/>
        </w:rPr>
        <w:t xml:space="preserve"> Justifique cada uno en 1 oracion.</w:t>
      </w:r>
    </w:p>
    <w:p w14:paraId="55150B0B" w14:textId="026EF617" w:rsidR="009A2182" w:rsidRPr="00324B65" w:rsidRDefault="00000000">
      <w:pPr>
        <w:spacing w:after="120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 xml:space="preserve">b) Elija UNA herramienta (Python, VBA, Power Automate, RPA, otra) y diga: 1 ventaja y 1 desventaja para este caso </w:t>
      </w:r>
      <w:r w:rsidR="0010604D" w:rsidRPr="00324B65">
        <w:rPr>
          <w:rFonts w:ascii="CIBFont Sans" w:hAnsi="CIBFont Sans"/>
          <w:sz w:val="20"/>
          <w:lang w:val="es-CO"/>
        </w:rPr>
        <w:t>específico</w:t>
      </w:r>
      <w:r w:rsidRPr="00324B65">
        <w:rPr>
          <w:rFonts w:ascii="CIBFont Sans" w:hAnsi="CIBFont Sans"/>
          <w:sz w:val="20"/>
          <w:lang w:val="es-CO"/>
        </w:rPr>
        <w:t>.</w:t>
      </w:r>
    </w:p>
    <w:p w14:paraId="235595EA" w14:textId="41336850" w:rsidR="009A2182" w:rsidRPr="00324B65" w:rsidRDefault="00000000">
      <w:pPr>
        <w:spacing w:after="120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c) El CSV del banco a veces llega con filas extra al inicio (</w:t>
      </w:r>
      <w:r w:rsidR="0010604D" w:rsidRPr="00324B65">
        <w:rPr>
          <w:rFonts w:ascii="CIBFont Sans" w:hAnsi="CIBFont Sans"/>
          <w:sz w:val="20"/>
          <w:lang w:val="es-CO"/>
        </w:rPr>
        <w:t>título</w:t>
      </w:r>
      <w:r w:rsidRPr="00324B65">
        <w:rPr>
          <w:rFonts w:ascii="CIBFont Sans" w:hAnsi="CIBFont Sans"/>
          <w:sz w:val="20"/>
          <w:lang w:val="es-CO"/>
        </w:rPr>
        <w:t xml:space="preserve"> del banco, fecha del extracto, lineas en blanco) antes de los datos reales. </w:t>
      </w:r>
      <w:r w:rsidR="0010604D" w:rsidRPr="00324B65">
        <w:rPr>
          <w:rFonts w:ascii="CIBFont Sans" w:hAnsi="CIBFont Sans"/>
          <w:sz w:val="20"/>
          <w:lang w:val="es-CO"/>
        </w:rPr>
        <w:t xml:space="preserve">¿Como haria para que su </w:t>
      </w:r>
      <w:r w:rsidR="00252AFB" w:rsidRPr="00324B65">
        <w:rPr>
          <w:rFonts w:ascii="CIBFont Sans" w:hAnsi="CIBFont Sans"/>
          <w:sz w:val="20"/>
          <w:lang w:val="es-CO"/>
        </w:rPr>
        <w:t>automatización</w:t>
      </w:r>
      <w:r w:rsidR="0010604D" w:rsidRPr="00324B65">
        <w:rPr>
          <w:rFonts w:ascii="CIBFont Sans" w:hAnsi="CIBFont Sans"/>
          <w:sz w:val="20"/>
          <w:lang w:val="es-CO"/>
        </w:rPr>
        <w:t xml:space="preserve"> no se rompa?</w:t>
      </w:r>
    </w:p>
    <w:p w14:paraId="25650195" w14:textId="268E3096" w:rsidR="009A2182" w:rsidRPr="00324B65" w:rsidRDefault="00000000">
      <w:pPr>
        <w:spacing w:after="120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 xml:space="preserve">d) El analista dice: "A veces el CSV llega con tildes dañadas (los nombres salen como </w:t>
      </w:r>
      <w:r w:rsidR="00252AFB" w:rsidRPr="00324B65">
        <w:rPr>
          <w:rFonts w:ascii="CIBFont Sans" w:hAnsi="CIBFont Sans"/>
          <w:sz w:val="20"/>
          <w:lang w:val="es-CO"/>
        </w:rPr>
        <w:t>símbolos</w:t>
      </w:r>
      <w:r w:rsidRPr="00324B65">
        <w:rPr>
          <w:rFonts w:ascii="CIBFont Sans" w:hAnsi="CIBFont Sans"/>
          <w:sz w:val="20"/>
          <w:lang w:val="es-CO"/>
        </w:rPr>
        <w:t xml:space="preserve"> raros)". </w:t>
      </w:r>
      <w:r w:rsidR="0010604D" w:rsidRPr="00324B65">
        <w:rPr>
          <w:rFonts w:ascii="CIBFont Sans" w:hAnsi="CIBFont Sans"/>
          <w:sz w:val="20"/>
          <w:lang w:val="es-CO"/>
        </w:rPr>
        <w:t>¿</w:t>
      </w:r>
      <w:r w:rsidR="00252AFB" w:rsidRPr="00324B65">
        <w:rPr>
          <w:rFonts w:ascii="CIBFont Sans" w:hAnsi="CIBFont Sans"/>
          <w:sz w:val="20"/>
          <w:lang w:val="es-CO"/>
        </w:rPr>
        <w:t>Cuál</w:t>
      </w:r>
      <w:r w:rsidR="0010604D" w:rsidRPr="00324B65">
        <w:rPr>
          <w:rFonts w:ascii="CIBFont Sans" w:hAnsi="CIBFont Sans"/>
          <w:sz w:val="20"/>
          <w:lang w:val="es-CO"/>
        </w:rPr>
        <w:t xml:space="preserve"> es la causa </w:t>
      </w:r>
      <w:r w:rsidR="00252AFB" w:rsidRPr="00324B65">
        <w:rPr>
          <w:rFonts w:ascii="CIBFont Sans" w:hAnsi="CIBFont Sans"/>
          <w:sz w:val="20"/>
          <w:lang w:val="es-CO"/>
        </w:rPr>
        <w:t>raíz</w:t>
      </w:r>
      <w:r w:rsidR="0010604D" w:rsidRPr="00324B65">
        <w:rPr>
          <w:rFonts w:ascii="CIBFont Sans" w:hAnsi="CIBFont Sans"/>
          <w:sz w:val="20"/>
          <w:lang w:val="es-CO"/>
        </w:rPr>
        <w:t xml:space="preserve"> </w:t>
      </w:r>
      <w:r w:rsidR="00252AFB" w:rsidRPr="00324B65">
        <w:rPr>
          <w:rFonts w:ascii="CIBFont Sans" w:hAnsi="CIBFont Sans"/>
          <w:sz w:val="20"/>
          <w:lang w:val="es-CO"/>
        </w:rPr>
        <w:t xml:space="preserve">técnica </w:t>
      </w:r>
      <w:r w:rsidR="0010604D" w:rsidRPr="00324B65">
        <w:rPr>
          <w:rFonts w:ascii="CIBFont Sans" w:hAnsi="CIBFont Sans"/>
          <w:sz w:val="20"/>
          <w:lang w:val="es-CO"/>
        </w:rPr>
        <w:t xml:space="preserve">y como lo </w:t>
      </w:r>
      <w:r w:rsidR="00252AFB" w:rsidRPr="00324B65">
        <w:rPr>
          <w:rFonts w:ascii="CIBFont Sans" w:hAnsi="CIBFont Sans"/>
          <w:sz w:val="20"/>
          <w:lang w:val="es-CO"/>
        </w:rPr>
        <w:t>solucionaría</w:t>
      </w:r>
      <w:r w:rsidR="0010604D" w:rsidRPr="00324B65">
        <w:rPr>
          <w:rFonts w:ascii="CIBFont Sans" w:hAnsi="CIBFont Sans"/>
          <w:sz w:val="20"/>
          <w:lang w:val="es-CO"/>
        </w:rPr>
        <w:t xml:space="preserve"> permanentemente?</w:t>
      </w:r>
    </w:p>
    <w:p w14:paraId="2EFA8739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br w:type="page"/>
      </w:r>
    </w:p>
    <w:p w14:paraId="5C22643B" w14:textId="71551C8F" w:rsidR="009A2182" w:rsidRPr="00324B65" w:rsidRDefault="00000000">
      <w:pPr>
        <w:pStyle w:val="Ttulo1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lastRenderedPageBreak/>
        <w:t xml:space="preserve">SECCION 4: </w:t>
      </w:r>
      <w:r w:rsidR="00745F67" w:rsidRPr="00324B65">
        <w:rPr>
          <w:rFonts w:ascii="CIBFont Sans" w:hAnsi="CIBFont Sans"/>
          <w:color w:val="auto"/>
          <w:lang w:val="es-CO"/>
        </w:rPr>
        <w:t>Análisis</w:t>
      </w:r>
      <w:r w:rsidRPr="00324B65">
        <w:rPr>
          <w:rFonts w:ascii="CIBFont Sans" w:hAnsi="CIBFont Sans"/>
          <w:color w:val="auto"/>
          <w:lang w:val="es-CO"/>
        </w:rPr>
        <w:t xml:space="preserve"> de </w:t>
      </w:r>
      <w:r w:rsidR="00745F67" w:rsidRPr="00324B65">
        <w:rPr>
          <w:rFonts w:ascii="CIBFont Sans" w:hAnsi="CIBFont Sans"/>
          <w:color w:val="auto"/>
          <w:lang w:val="es-CO"/>
        </w:rPr>
        <w:t>Situación</w:t>
      </w:r>
      <w:r w:rsidRPr="00324B65">
        <w:rPr>
          <w:rFonts w:ascii="CIBFont Sans" w:hAnsi="CIBFont Sans"/>
          <w:color w:val="auto"/>
          <w:lang w:val="es-CO"/>
        </w:rPr>
        <w:t xml:space="preserve"> </w:t>
      </w:r>
    </w:p>
    <w:p w14:paraId="2E6C1310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Lea el siguiente escenario:</w:t>
      </w:r>
    </w:p>
    <w:p w14:paraId="0324084F" w14:textId="6228FE0D" w:rsidR="009A2182" w:rsidRPr="00324B65" w:rsidRDefault="00000000">
      <w:pPr>
        <w:ind w:left="283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i/>
          <w:sz w:val="20"/>
          <w:lang w:val="es-CO"/>
        </w:rPr>
        <w:t>Un analista lleva 2 años generando un reporte mensual en Excel. El proceso le toma 6 horas. Al revisar, usted encuentra:</w:t>
      </w:r>
      <w:r w:rsidRPr="00324B65">
        <w:rPr>
          <w:rFonts w:ascii="CIBFont Sans" w:hAnsi="CIBFont Sans"/>
          <w:i/>
          <w:sz w:val="20"/>
          <w:lang w:val="es-CO"/>
        </w:rPr>
        <w:br/>
      </w:r>
      <w:r w:rsidRPr="00324B65">
        <w:rPr>
          <w:rFonts w:ascii="CIBFont Sans" w:hAnsi="CIBFont Sans"/>
          <w:i/>
          <w:sz w:val="20"/>
          <w:lang w:val="es-CO"/>
        </w:rPr>
        <w:br/>
        <w:t xml:space="preserve">- El Excel tiene 15 hojas con </w:t>
      </w:r>
      <w:r w:rsidR="00745F67" w:rsidRPr="00324B65">
        <w:rPr>
          <w:rFonts w:ascii="CIBFont Sans" w:hAnsi="CIBFont Sans"/>
          <w:i/>
          <w:sz w:val="20"/>
          <w:lang w:val="es-CO"/>
        </w:rPr>
        <w:t>fórmulas</w:t>
      </w:r>
      <w:r w:rsidRPr="00324B65">
        <w:rPr>
          <w:rFonts w:ascii="CIBFont Sans" w:hAnsi="CIBFont Sans"/>
          <w:i/>
          <w:sz w:val="20"/>
          <w:lang w:val="es-CO"/>
        </w:rPr>
        <w:t xml:space="preserve"> cruzadas entre ellas.</w:t>
      </w:r>
      <w:r w:rsidRPr="00324B65">
        <w:rPr>
          <w:rFonts w:ascii="CIBFont Sans" w:hAnsi="CIBFont Sans"/>
          <w:i/>
          <w:sz w:val="20"/>
          <w:lang w:val="es-CO"/>
        </w:rPr>
        <w:br/>
        <w:t>- 3 hojas tienen datos que el analista copia manualmente desde SAP.</w:t>
      </w:r>
      <w:r w:rsidRPr="00324B65">
        <w:rPr>
          <w:rFonts w:ascii="CIBFont Sans" w:hAnsi="CIBFont Sans"/>
          <w:i/>
          <w:sz w:val="20"/>
          <w:lang w:val="es-CO"/>
        </w:rPr>
        <w:br/>
        <w:t>- 2 hojas tienen datos que extrae de un PDF con copy-paste.</w:t>
      </w:r>
      <w:r w:rsidRPr="00324B65">
        <w:rPr>
          <w:rFonts w:ascii="CIBFont Sans" w:hAnsi="CIBFont Sans"/>
          <w:i/>
          <w:sz w:val="20"/>
          <w:lang w:val="es-CO"/>
        </w:rPr>
        <w:br/>
        <w:t xml:space="preserve">- El analista aplica 4 filtros manuales y 2 tablas </w:t>
      </w:r>
      <w:r w:rsidR="00252AFB" w:rsidRPr="00324B65">
        <w:rPr>
          <w:rFonts w:ascii="CIBFont Sans" w:hAnsi="CIBFont Sans"/>
          <w:i/>
          <w:sz w:val="20"/>
          <w:lang w:val="es-CO"/>
        </w:rPr>
        <w:t>dinámicas</w:t>
      </w:r>
      <w:r w:rsidRPr="00324B65">
        <w:rPr>
          <w:rFonts w:ascii="CIBFont Sans" w:hAnsi="CIBFont Sans"/>
          <w:i/>
          <w:sz w:val="20"/>
          <w:lang w:val="es-CO"/>
        </w:rPr>
        <w:t>.</w:t>
      </w:r>
      <w:r w:rsidRPr="00324B65">
        <w:rPr>
          <w:rFonts w:ascii="CIBFont Sans" w:hAnsi="CIBFont Sans"/>
          <w:i/>
          <w:sz w:val="20"/>
          <w:lang w:val="es-CO"/>
        </w:rPr>
        <w:br/>
        <w:t>- El formato final del reporte lo exige auditoria y no se puede cambiar.</w:t>
      </w:r>
      <w:r w:rsidRPr="00324B65">
        <w:rPr>
          <w:rFonts w:ascii="CIBFont Sans" w:hAnsi="CIBFont Sans"/>
          <w:i/>
          <w:sz w:val="20"/>
          <w:lang w:val="es-CO"/>
        </w:rPr>
        <w:br/>
        <w:t xml:space="preserve">- El analista dice: "Yo se que hay errores a veces, pero los corrijo cuando el jefe me los señala." </w:t>
      </w:r>
    </w:p>
    <w:p w14:paraId="185F7AB8" w14:textId="02C1556C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4A_Preguntas</w:t>
      </w:r>
      <w:r w:rsidR="00745F67" w:rsidRPr="00324B65">
        <w:rPr>
          <w:rFonts w:ascii="CIBFont Sans" w:hAnsi="CIBFont Sans"/>
          <w:color w:val="auto"/>
          <w:lang w:val="es-CO"/>
        </w:rPr>
        <w:t>:</w:t>
      </w:r>
    </w:p>
    <w:p w14:paraId="21F3AB48" w14:textId="6BE8ABFA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 xml:space="preserve">Escriba exactamente 5 preguntas que le </w:t>
      </w:r>
      <w:r w:rsidR="00745F67" w:rsidRPr="00324B65">
        <w:rPr>
          <w:rFonts w:ascii="CIBFont Sans" w:hAnsi="CIBFont Sans"/>
          <w:lang w:val="es-CO"/>
        </w:rPr>
        <w:t>haría</w:t>
      </w:r>
      <w:r w:rsidRPr="00324B65">
        <w:rPr>
          <w:rFonts w:ascii="CIBFont Sans" w:hAnsi="CIBFont Sans"/>
          <w:lang w:val="es-CO"/>
        </w:rPr>
        <w:t xml:space="preserve"> al analista antes de empezar cualquier trabajo. </w:t>
      </w:r>
    </w:p>
    <w:p w14:paraId="1BFEA9BF" w14:textId="3FA73A65" w:rsidR="009A2182" w:rsidRPr="00324B65" w:rsidRDefault="00745F67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i/>
          <w:sz w:val="18"/>
          <w:lang w:val="es-CO"/>
        </w:rPr>
        <w:t>¿No se aceptan preguntas vagas como “Que datos tiene?" Sean especificas al escenario descrito.</w:t>
      </w:r>
    </w:p>
    <w:p w14:paraId="13C2CDE5" w14:textId="6409694F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4B_Priorizacion</w:t>
      </w:r>
      <w:r w:rsidR="00745F67" w:rsidRPr="00324B65">
        <w:rPr>
          <w:rFonts w:ascii="CIBFont Sans" w:hAnsi="CIBFont Sans"/>
          <w:color w:val="auto"/>
          <w:lang w:val="es-CO"/>
        </w:rPr>
        <w:t>:</w:t>
      </w:r>
    </w:p>
    <w:p w14:paraId="336184F0" w14:textId="08B3C697" w:rsidR="009A2182" w:rsidRPr="00324B65" w:rsidRDefault="00A00F9C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 xml:space="preserve">¿Qué partes automatizaría primero y cuáles después? Ordene por prioridad y justifique. </w:t>
      </w:r>
      <w:r w:rsidRPr="00324B65">
        <w:rPr>
          <w:rFonts w:ascii="CIBFont Sans" w:hAnsi="CIBFont Sans"/>
          <w:b/>
          <w:sz w:val="20"/>
          <w:lang w:val="es-CO"/>
        </w:rPr>
        <w:t>Restriccion: no puede decir "</w:t>
      </w:r>
      <w:r w:rsidR="00745F67" w:rsidRPr="00324B65">
        <w:rPr>
          <w:rFonts w:ascii="CIBFont Sans" w:hAnsi="CIBFont Sans"/>
          <w:b/>
          <w:sz w:val="20"/>
          <w:lang w:val="es-CO"/>
        </w:rPr>
        <w:t>automatizaría</w:t>
      </w:r>
      <w:r w:rsidRPr="00324B65">
        <w:rPr>
          <w:rFonts w:ascii="CIBFont Sans" w:hAnsi="CIBFont Sans"/>
          <w:b/>
          <w:sz w:val="20"/>
          <w:lang w:val="es-CO"/>
        </w:rPr>
        <w:t xml:space="preserve"> todo". Debe elegir un orden y explicar </w:t>
      </w:r>
      <w:r w:rsidR="00745F67" w:rsidRPr="00324B65">
        <w:rPr>
          <w:rFonts w:ascii="CIBFont Sans" w:hAnsi="CIBFont Sans"/>
          <w:b/>
          <w:sz w:val="20"/>
          <w:lang w:val="es-CO"/>
        </w:rPr>
        <w:t>por qué</w:t>
      </w:r>
      <w:r w:rsidRPr="00324B65">
        <w:rPr>
          <w:rFonts w:ascii="CIBFont Sans" w:hAnsi="CIBFont Sans"/>
          <w:b/>
          <w:sz w:val="20"/>
          <w:lang w:val="es-CO"/>
        </w:rPr>
        <w:t>.</w:t>
      </w:r>
    </w:p>
    <w:p w14:paraId="3F35AE40" w14:textId="73EF1968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4C_Riesgos</w:t>
      </w:r>
      <w:r w:rsidR="00745F67" w:rsidRPr="00324B65">
        <w:rPr>
          <w:rFonts w:ascii="CIBFont Sans" w:hAnsi="CIBFont Sans"/>
          <w:color w:val="auto"/>
          <w:lang w:val="es-CO"/>
        </w:rPr>
        <w:t>:</w:t>
      </w:r>
    </w:p>
    <w:p w14:paraId="096A9689" w14:textId="5B9C6E6C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 xml:space="preserve">El analista dice que "a veces hay </w:t>
      </w:r>
      <w:r w:rsidR="00A00F9C" w:rsidRPr="00324B65">
        <w:rPr>
          <w:rFonts w:ascii="CIBFont Sans" w:hAnsi="CIBFont Sans"/>
          <w:lang w:val="es-CO"/>
        </w:rPr>
        <w:t>errores,</w:t>
      </w:r>
      <w:r w:rsidRPr="00324B65">
        <w:rPr>
          <w:rFonts w:ascii="CIBFont Sans" w:hAnsi="CIBFont Sans"/>
          <w:lang w:val="es-CO"/>
        </w:rPr>
        <w:t xml:space="preserve"> pero los corrige despues".</w:t>
      </w:r>
    </w:p>
    <w:p w14:paraId="591DAB9B" w14:textId="3FF877AE" w:rsidR="009A2182" w:rsidRPr="00324B65" w:rsidRDefault="00A00F9C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>¿</w:t>
      </w:r>
      <w:r w:rsidR="00C40FFD" w:rsidRPr="00324B65">
        <w:rPr>
          <w:rFonts w:ascii="CIBFont Sans" w:hAnsi="CIBFont Sans"/>
          <w:sz w:val="20"/>
          <w:lang w:val="es-CO"/>
        </w:rPr>
        <w:t>Qué</w:t>
      </w:r>
      <w:r w:rsidRPr="00324B65">
        <w:rPr>
          <w:rFonts w:ascii="CIBFont Sans" w:hAnsi="CIBFont Sans"/>
          <w:sz w:val="20"/>
          <w:lang w:val="es-CO"/>
        </w:rPr>
        <w:t xml:space="preserve"> riesgos concretos ve usted en esa forma de trabajar? </w:t>
      </w:r>
    </w:p>
    <w:p w14:paraId="624D4F18" w14:textId="05766BAA" w:rsidR="009A2182" w:rsidRPr="00324B65" w:rsidRDefault="00000000">
      <w:pPr>
        <w:pStyle w:val="Listaconvietas"/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sz w:val="20"/>
          <w:lang w:val="es-CO"/>
        </w:rPr>
        <w:t xml:space="preserve">Proponga una </w:t>
      </w:r>
      <w:r w:rsidR="00C83235" w:rsidRPr="00324B65">
        <w:rPr>
          <w:rFonts w:ascii="CIBFont Sans" w:hAnsi="CIBFont Sans"/>
          <w:sz w:val="20"/>
          <w:lang w:val="es-CO"/>
        </w:rPr>
        <w:t>solución</w:t>
      </w:r>
      <w:r w:rsidRPr="00324B65">
        <w:rPr>
          <w:rFonts w:ascii="CIBFont Sans" w:hAnsi="CIBFont Sans"/>
          <w:sz w:val="20"/>
          <w:lang w:val="es-CO"/>
        </w:rPr>
        <w:t xml:space="preserve"> especifica (no </w:t>
      </w:r>
      <w:r w:rsidR="00C83235" w:rsidRPr="00324B65">
        <w:rPr>
          <w:rFonts w:ascii="CIBFont Sans" w:hAnsi="CIBFont Sans"/>
          <w:sz w:val="20"/>
          <w:lang w:val="es-CO"/>
        </w:rPr>
        <w:t>genérica</w:t>
      </w:r>
      <w:r w:rsidRPr="00324B65">
        <w:rPr>
          <w:rFonts w:ascii="CIBFont Sans" w:hAnsi="CIBFont Sans"/>
          <w:sz w:val="20"/>
          <w:lang w:val="es-CO"/>
        </w:rPr>
        <w:t>) para reducir errores ANTES de entregar el reporte.</w:t>
      </w:r>
    </w:p>
    <w:p w14:paraId="4AE03A3D" w14:textId="3B224BE3" w:rsidR="009A2182" w:rsidRPr="00324B65" w:rsidRDefault="00000000">
      <w:pPr>
        <w:pStyle w:val="Ttulo2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4D_Argumentos</w:t>
      </w:r>
      <w:r w:rsidR="00A00F9C" w:rsidRPr="00324B65">
        <w:rPr>
          <w:rFonts w:ascii="CIBFont Sans" w:hAnsi="CIBFont Sans"/>
          <w:color w:val="auto"/>
          <w:lang w:val="es-CO"/>
        </w:rPr>
        <w:t>:</w:t>
      </w:r>
    </w:p>
    <w:p w14:paraId="17270CEE" w14:textId="2D4DBA79" w:rsidR="009A2182" w:rsidRPr="00324B65" w:rsidRDefault="00A00F9C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 xml:space="preserve">Si tuviera que convencer al jefe de invertir tiempo en automatizar este proceso, ¿que argumentos </w:t>
      </w:r>
      <w:r w:rsidR="00C83235" w:rsidRPr="00324B65">
        <w:rPr>
          <w:rFonts w:ascii="CIBFont Sans" w:hAnsi="CIBFont Sans"/>
          <w:lang w:val="es-CO"/>
        </w:rPr>
        <w:t>usaría</w:t>
      </w:r>
      <w:r w:rsidRPr="00324B65">
        <w:rPr>
          <w:rFonts w:ascii="CIBFont Sans" w:hAnsi="CIBFont Sans"/>
          <w:lang w:val="es-CO"/>
        </w:rPr>
        <w:t>? Mencione al menos 3 argumentos, y al menos uno que NO sea "ahorra tiempo".</w:t>
      </w:r>
    </w:p>
    <w:p w14:paraId="5027C6F9" w14:textId="77777777" w:rsidR="009A2182" w:rsidRPr="00324B65" w:rsidRDefault="00000000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br w:type="page"/>
      </w:r>
    </w:p>
    <w:p w14:paraId="2109275C" w14:textId="77777777" w:rsidR="009A2182" w:rsidRPr="00324B65" w:rsidRDefault="00000000">
      <w:pPr>
        <w:pStyle w:val="Ttulo1"/>
        <w:rPr>
          <w:rFonts w:ascii="CIBFont Sans" w:hAnsi="CIBFont Sans"/>
          <w:color w:val="auto"/>
        </w:rPr>
      </w:pPr>
      <w:r w:rsidRPr="00324B65">
        <w:rPr>
          <w:rFonts w:ascii="CIBFont Sans" w:hAnsi="CIBFont Sans"/>
          <w:color w:val="auto"/>
        </w:rPr>
        <w:lastRenderedPageBreak/>
        <w:t>ENTREGA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7357"/>
      </w:tblGrid>
      <w:tr w:rsidR="00324B65" w:rsidRPr="00324B65" w14:paraId="43E50DFE" w14:textId="77777777" w:rsidTr="003617D7">
        <w:trPr>
          <w:jc w:val="center"/>
        </w:trPr>
        <w:tc>
          <w:tcPr>
            <w:tcW w:w="2265" w:type="dxa"/>
            <w:shd w:val="clear" w:color="auto" w:fill="2F5496"/>
          </w:tcPr>
          <w:p w14:paraId="7737B349" w14:textId="2910AEFE" w:rsidR="009A2182" w:rsidRPr="00324B65" w:rsidRDefault="00F55910">
            <w:pPr>
              <w:jc w:val="center"/>
              <w:rPr>
                <w:rFonts w:ascii="CIBFont Sans" w:hAnsi="CIBFont Sans"/>
                <w:color w:val="FFFFFF" w:themeColor="background1"/>
              </w:rPr>
            </w:pPr>
            <w:r w:rsidRPr="00324B65">
              <w:rPr>
                <w:rFonts w:ascii="CIBFont Sans" w:hAnsi="CIBFont Sans"/>
                <w:b/>
                <w:color w:val="FFFFFF" w:themeColor="background1"/>
                <w:sz w:val="18"/>
              </w:rPr>
              <w:t>Carpeta</w:t>
            </w:r>
          </w:p>
        </w:tc>
        <w:tc>
          <w:tcPr>
            <w:tcW w:w="7357" w:type="dxa"/>
            <w:shd w:val="clear" w:color="auto" w:fill="2F5496"/>
          </w:tcPr>
          <w:p w14:paraId="2EE5E092" w14:textId="77777777" w:rsidR="009A2182" w:rsidRPr="00324B65" w:rsidRDefault="00000000">
            <w:pPr>
              <w:jc w:val="center"/>
              <w:rPr>
                <w:rFonts w:ascii="CIBFont Sans" w:hAnsi="CIBFont Sans"/>
                <w:color w:val="FFFFFF" w:themeColor="background1"/>
              </w:rPr>
            </w:pPr>
            <w:r w:rsidRPr="00324B65">
              <w:rPr>
                <w:rFonts w:ascii="CIBFont Sans" w:hAnsi="CIBFont Sans"/>
                <w:b/>
                <w:color w:val="FFFFFF" w:themeColor="background1"/>
                <w:sz w:val="18"/>
              </w:rPr>
              <w:t>Detalle</w:t>
            </w:r>
          </w:p>
        </w:tc>
      </w:tr>
      <w:tr w:rsidR="00324B65" w:rsidRPr="00324B65" w14:paraId="22D3A71F" w14:textId="77777777" w:rsidTr="003617D7">
        <w:trPr>
          <w:jc w:val="center"/>
        </w:trPr>
        <w:tc>
          <w:tcPr>
            <w:tcW w:w="2265" w:type="dxa"/>
          </w:tcPr>
          <w:p w14:paraId="455691A7" w14:textId="58B365C5" w:rsidR="009A2182" w:rsidRPr="00324B65" w:rsidRDefault="00000000">
            <w:pPr>
              <w:rPr>
                <w:rFonts w:ascii="CIBFont Sans" w:hAnsi="CIBFont Sans"/>
              </w:rPr>
            </w:pPr>
            <w:r w:rsidRPr="00324B65">
              <w:rPr>
                <w:rFonts w:ascii="CIBFont Sans" w:hAnsi="CIBFont Sans"/>
                <w:sz w:val="18"/>
              </w:rPr>
              <w:t xml:space="preserve">Archivo </w:t>
            </w:r>
            <w:r w:rsidR="003617D7" w:rsidRPr="00324B65">
              <w:rPr>
                <w:rFonts w:ascii="CIBFont Sans" w:hAnsi="CIBFont Sans"/>
                <w:sz w:val="18"/>
              </w:rPr>
              <w:t>Excel</w:t>
            </w:r>
          </w:p>
        </w:tc>
        <w:tc>
          <w:tcPr>
            <w:tcW w:w="7357" w:type="dxa"/>
          </w:tcPr>
          <w:p w14:paraId="251E9F58" w14:textId="023FDB65" w:rsidR="009A2182" w:rsidRPr="00324B65" w:rsidRDefault="00000000">
            <w:pPr>
              <w:rPr>
                <w:rFonts w:ascii="CIBFont Sans" w:hAnsi="CIBFont Sans"/>
                <w:lang w:val="es-CO"/>
              </w:rPr>
            </w:pPr>
            <w:r w:rsidRPr="00324B65">
              <w:rPr>
                <w:rFonts w:ascii="CIBFont Sans" w:hAnsi="CIBFont Sans"/>
                <w:sz w:val="18"/>
                <w:lang w:val="es-CO"/>
              </w:rPr>
              <w:t>Prueba_[Nombre]_[Apellido].xlsx con hojas: 1A_Limpieza, 1B_Cruce, 1C_Resumen, 2A_Errores, 2B_Checklist, y 3A_Diagrama (si lo hizo en Excel)</w:t>
            </w:r>
            <w:r w:rsidR="00A00F9C" w:rsidRPr="00324B65">
              <w:rPr>
                <w:rFonts w:ascii="CIBFont Sans" w:hAnsi="CIBFont Sans"/>
                <w:sz w:val="18"/>
                <w:lang w:val="es-CO"/>
              </w:rPr>
              <w:t xml:space="preserve"> </w:t>
            </w:r>
          </w:p>
        </w:tc>
      </w:tr>
      <w:tr w:rsidR="00324B65" w:rsidRPr="00324B65" w14:paraId="03FD5DA8" w14:textId="77777777" w:rsidTr="003617D7">
        <w:trPr>
          <w:jc w:val="center"/>
        </w:trPr>
        <w:tc>
          <w:tcPr>
            <w:tcW w:w="2265" w:type="dxa"/>
          </w:tcPr>
          <w:p w14:paraId="2CBF13EC" w14:textId="77777777" w:rsidR="009A2182" w:rsidRPr="00324B65" w:rsidRDefault="00000000">
            <w:pPr>
              <w:rPr>
                <w:rFonts w:ascii="CIBFont Sans" w:hAnsi="CIBFont Sans"/>
              </w:rPr>
            </w:pPr>
            <w:r w:rsidRPr="00324B65">
              <w:rPr>
                <w:rFonts w:ascii="CIBFont Sans" w:hAnsi="CIBFont Sans"/>
                <w:sz w:val="18"/>
              </w:rPr>
              <w:t>Documento texto</w:t>
            </w:r>
          </w:p>
        </w:tc>
        <w:tc>
          <w:tcPr>
            <w:tcW w:w="7357" w:type="dxa"/>
          </w:tcPr>
          <w:p w14:paraId="396C1F66" w14:textId="1CA22073" w:rsidR="009A2182" w:rsidRPr="00324B65" w:rsidRDefault="00000000">
            <w:pPr>
              <w:rPr>
                <w:rFonts w:ascii="CIBFont Sans" w:hAnsi="CIBFont Sans"/>
                <w:lang w:val="es-CO"/>
              </w:rPr>
            </w:pPr>
            <w:r w:rsidRPr="00324B65">
              <w:rPr>
                <w:rFonts w:ascii="CIBFont Sans" w:hAnsi="CIBFont Sans"/>
                <w:sz w:val="18"/>
                <w:lang w:val="es-CO"/>
              </w:rPr>
              <w:t xml:space="preserve"> PDF con respuestas de secciones 3B, 3C, 4A, 4B, 4C, 4D</w:t>
            </w:r>
          </w:p>
        </w:tc>
      </w:tr>
      <w:tr w:rsidR="00324B65" w:rsidRPr="00324B65" w14:paraId="2EAFAAC5" w14:textId="77777777" w:rsidTr="003617D7">
        <w:trPr>
          <w:jc w:val="center"/>
        </w:trPr>
        <w:tc>
          <w:tcPr>
            <w:tcW w:w="2265" w:type="dxa"/>
          </w:tcPr>
          <w:p w14:paraId="29FEA217" w14:textId="77777777" w:rsidR="009A2182" w:rsidRPr="00324B65" w:rsidRDefault="00000000">
            <w:pPr>
              <w:rPr>
                <w:rFonts w:ascii="CIBFont Sans" w:hAnsi="CIBFont Sans"/>
              </w:rPr>
            </w:pPr>
            <w:r w:rsidRPr="00324B65">
              <w:rPr>
                <w:rFonts w:ascii="CIBFont Sans" w:hAnsi="CIBFont Sans"/>
                <w:sz w:val="18"/>
              </w:rPr>
              <w:t>Diagrama</w:t>
            </w:r>
          </w:p>
        </w:tc>
        <w:tc>
          <w:tcPr>
            <w:tcW w:w="7357" w:type="dxa"/>
          </w:tcPr>
          <w:p w14:paraId="289D1EB4" w14:textId="42A44C3D" w:rsidR="009A2182" w:rsidRPr="00324B65" w:rsidRDefault="00000000">
            <w:pPr>
              <w:rPr>
                <w:rFonts w:ascii="CIBFont Sans" w:hAnsi="CIBFont Sans"/>
                <w:lang w:val="es-CO"/>
              </w:rPr>
            </w:pPr>
            <w:r w:rsidRPr="00324B65">
              <w:rPr>
                <w:rFonts w:ascii="CIBFont Sans" w:hAnsi="CIBFont Sans"/>
                <w:sz w:val="18"/>
                <w:lang w:val="es-CO"/>
              </w:rPr>
              <w:t xml:space="preserve">Imagen del diagrama de flujo </w:t>
            </w:r>
          </w:p>
        </w:tc>
      </w:tr>
      <w:tr w:rsidR="00324B65" w:rsidRPr="00324B65" w14:paraId="7C3A612F" w14:textId="77777777" w:rsidTr="003617D7">
        <w:trPr>
          <w:jc w:val="center"/>
        </w:trPr>
        <w:tc>
          <w:tcPr>
            <w:tcW w:w="2265" w:type="dxa"/>
          </w:tcPr>
          <w:p w14:paraId="1D417BF8" w14:textId="4901B8B3" w:rsidR="00C83235" w:rsidRPr="00324B65" w:rsidRDefault="00C83235">
            <w:pPr>
              <w:rPr>
                <w:rFonts w:ascii="CIBFont Sans" w:hAnsi="CIBFont Sans"/>
                <w:sz w:val="18"/>
              </w:rPr>
            </w:pPr>
            <w:r w:rsidRPr="00324B65">
              <w:rPr>
                <w:rFonts w:ascii="CIBFont Sans" w:hAnsi="CIBFont Sans"/>
                <w:sz w:val="18"/>
              </w:rPr>
              <w:t xml:space="preserve">Código </w:t>
            </w:r>
          </w:p>
        </w:tc>
        <w:tc>
          <w:tcPr>
            <w:tcW w:w="7357" w:type="dxa"/>
          </w:tcPr>
          <w:p w14:paraId="743DA6F1" w14:textId="284B8204" w:rsidR="00C83235" w:rsidRPr="00324B65" w:rsidRDefault="00C83235">
            <w:pPr>
              <w:rPr>
                <w:rFonts w:ascii="CIBFont Sans" w:hAnsi="CIBFont Sans"/>
                <w:sz w:val="18"/>
                <w:lang w:val="es-CO"/>
              </w:rPr>
            </w:pPr>
            <w:r w:rsidRPr="00324B65">
              <w:rPr>
                <w:rFonts w:ascii="CIBFont Sans" w:hAnsi="CIBFont Sans"/>
                <w:sz w:val="18"/>
                <w:lang w:val="es-CO"/>
              </w:rPr>
              <w:t xml:space="preserve">Código utilizado en </w:t>
            </w:r>
            <w:r w:rsidR="007C7F13" w:rsidRPr="00324B65">
              <w:rPr>
                <w:rFonts w:ascii="CIBFont Sans" w:hAnsi="CIBFont Sans"/>
                <w:sz w:val="18"/>
                <w:lang w:val="es-CO"/>
              </w:rPr>
              <w:t>formato. ipynb</w:t>
            </w:r>
          </w:p>
        </w:tc>
      </w:tr>
      <w:tr w:rsidR="009A2182" w:rsidRPr="00324B65" w14:paraId="7B6A7A9E" w14:textId="77777777" w:rsidTr="003617D7">
        <w:trPr>
          <w:jc w:val="center"/>
        </w:trPr>
        <w:tc>
          <w:tcPr>
            <w:tcW w:w="2265" w:type="dxa"/>
          </w:tcPr>
          <w:p w14:paraId="24371711" w14:textId="77777777" w:rsidR="009A2182" w:rsidRPr="00324B65" w:rsidRDefault="00000000">
            <w:pPr>
              <w:rPr>
                <w:rFonts w:ascii="CIBFont Sans" w:hAnsi="CIBFont Sans"/>
              </w:rPr>
            </w:pPr>
            <w:r w:rsidRPr="00324B65">
              <w:rPr>
                <w:rFonts w:ascii="CIBFont Sans" w:hAnsi="CIBFont Sans"/>
                <w:sz w:val="18"/>
              </w:rPr>
              <w:t>Plazo</w:t>
            </w:r>
          </w:p>
        </w:tc>
        <w:tc>
          <w:tcPr>
            <w:tcW w:w="7357" w:type="dxa"/>
          </w:tcPr>
          <w:p w14:paraId="707CB64C" w14:textId="1F3A450C" w:rsidR="009A2182" w:rsidRPr="00324B65" w:rsidRDefault="0035449D">
            <w:pPr>
              <w:rPr>
                <w:rFonts w:ascii="CIBFont Sans" w:hAnsi="CIBFont Sans"/>
                <w:lang w:val="es-CO"/>
              </w:rPr>
            </w:pPr>
            <w:r w:rsidRPr="00324B65">
              <w:rPr>
                <w:rFonts w:ascii="CIBFont Sans" w:hAnsi="CIBFont Sans"/>
                <w:sz w:val="18"/>
                <w:lang w:val="es-CO"/>
              </w:rPr>
              <w:t>Lunes 20</w:t>
            </w:r>
            <w:r w:rsidR="003617D7" w:rsidRPr="00324B65">
              <w:rPr>
                <w:rFonts w:ascii="CIBFont Sans" w:hAnsi="CIBFont Sans"/>
                <w:sz w:val="18"/>
                <w:lang w:val="es-CO"/>
              </w:rPr>
              <w:t xml:space="preserve"> de abril 9 am</w:t>
            </w:r>
          </w:p>
        </w:tc>
      </w:tr>
    </w:tbl>
    <w:p w14:paraId="38470468" w14:textId="77777777" w:rsidR="009A2182" w:rsidRPr="00324B65" w:rsidRDefault="009A2182">
      <w:pPr>
        <w:rPr>
          <w:rFonts w:ascii="CIBFont Sans" w:hAnsi="CIBFont Sans"/>
        </w:rPr>
      </w:pPr>
    </w:p>
    <w:p w14:paraId="37C57CF1" w14:textId="7F7CB5B6" w:rsidR="00F55910" w:rsidRPr="00324B65" w:rsidRDefault="007C7F13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>Deberá</w:t>
      </w:r>
      <w:r w:rsidR="00F55910" w:rsidRPr="00324B65">
        <w:rPr>
          <w:rFonts w:ascii="CIBFont Sans" w:hAnsi="CIBFont Sans"/>
          <w:lang w:val="es-CO"/>
        </w:rPr>
        <w:t xml:space="preserve"> enviar una carpeta .zip con los archivos solicitados </w:t>
      </w:r>
      <w:r w:rsidR="0035449D" w:rsidRPr="00324B65">
        <w:rPr>
          <w:rFonts w:ascii="CIBFont Sans" w:hAnsi="CIBFont Sans"/>
          <w:lang w:val="es-CO"/>
        </w:rPr>
        <w:t xml:space="preserve">al correo </w:t>
      </w:r>
      <w:r w:rsidR="00F55910" w:rsidRPr="00324B65">
        <w:rPr>
          <w:rFonts w:ascii="CIBFont Sans" w:hAnsi="CIBFont Sans"/>
          <w:lang w:val="es-CO"/>
        </w:rPr>
        <w:t xml:space="preserve">y nombrados con la siguiente estructura: Prueba_[NOMBRE]_[APELLIDO] </w:t>
      </w:r>
    </w:p>
    <w:p w14:paraId="29D8BA90" w14:textId="5A4AE10B" w:rsidR="009A2182" w:rsidRPr="00324B65" w:rsidRDefault="00A00F9C" w:rsidP="00A00F9C">
      <w:pPr>
        <w:pStyle w:val="Ttulo1"/>
        <w:rPr>
          <w:rFonts w:ascii="CIBFont Sans" w:hAnsi="CIBFont Sans"/>
          <w:color w:val="auto"/>
          <w:lang w:val="es-CO"/>
        </w:rPr>
      </w:pPr>
      <w:r w:rsidRPr="00324B65">
        <w:rPr>
          <w:rFonts w:ascii="CIBFont Sans" w:hAnsi="CIBFont Sans"/>
          <w:color w:val="auto"/>
          <w:lang w:val="es-CO"/>
        </w:rPr>
        <w:t>NOTAS</w:t>
      </w:r>
    </w:p>
    <w:p w14:paraId="24BF320F" w14:textId="236F306C" w:rsidR="00A00F9C" w:rsidRPr="00324B65" w:rsidRDefault="00A00F9C" w:rsidP="00A00F9C">
      <w:pPr>
        <w:rPr>
          <w:rFonts w:ascii="CIBFont Sans" w:hAnsi="CIBFont Sans"/>
          <w:lang w:val="es-CO"/>
        </w:rPr>
      </w:pPr>
      <w:r w:rsidRPr="00324B65">
        <w:rPr>
          <w:rFonts w:ascii="CIBFont Sans" w:hAnsi="CIBFont Sans"/>
          <w:lang w:val="es-CO"/>
        </w:rPr>
        <w:t xml:space="preserve">Puede usar cualquier herramienta que le ayude </w:t>
      </w:r>
      <w:r w:rsidR="00C83235" w:rsidRPr="00324B65">
        <w:rPr>
          <w:rFonts w:ascii="CIBFont Sans" w:hAnsi="CIBFont Sans"/>
          <w:lang w:val="es-CO"/>
        </w:rPr>
        <w:t>a</w:t>
      </w:r>
      <w:r w:rsidRPr="00324B65">
        <w:rPr>
          <w:rFonts w:ascii="CIBFont Sans" w:hAnsi="CIBFont Sans"/>
          <w:lang w:val="es-CO"/>
        </w:rPr>
        <w:t xml:space="preserve"> desarrollar la prueba como Python, power bi, etc. </w:t>
      </w:r>
      <w:r w:rsidR="007C7F13" w:rsidRPr="00324B65">
        <w:rPr>
          <w:rFonts w:ascii="CIBFont Sans" w:hAnsi="CIBFont Sans"/>
          <w:lang w:val="es-CO"/>
        </w:rPr>
        <w:t>(el</w:t>
      </w:r>
      <w:r w:rsidR="00C83235" w:rsidRPr="00324B65">
        <w:rPr>
          <w:rFonts w:ascii="CIBFont Sans" w:hAnsi="CIBFont Sans"/>
          <w:lang w:val="es-CO"/>
        </w:rPr>
        <w:t xml:space="preserve"> uso de </w:t>
      </w:r>
      <w:r w:rsidR="007C7F13" w:rsidRPr="00324B65">
        <w:rPr>
          <w:rFonts w:ascii="CIBFont Sans" w:hAnsi="CIBFont Sans"/>
          <w:lang w:val="es-CO"/>
        </w:rPr>
        <w:t>IA</w:t>
      </w:r>
      <w:r w:rsidR="00C83235" w:rsidRPr="00324B65">
        <w:rPr>
          <w:rFonts w:ascii="CIBFont Sans" w:hAnsi="CIBFont Sans"/>
          <w:lang w:val="es-CO"/>
        </w:rPr>
        <w:t xml:space="preserve"> será tenido en cuenta para penalización)</w:t>
      </w:r>
    </w:p>
    <w:sectPr w:rsidR="00A00F9C" w:rsidRPr="00324B6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BFont Sans">
    <w:panose1 w:val="020B0603020202020104"/>
    <w:charset w:val="00"/>
    <w:family w:val="swiss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754390">
    <w:abstractNumId w:val="8"/>
  </w:num>
  <w:num w:numId="2" w16cid:durableId="93479592">
    <w:abstractNumId w:val="6"/>
  </w:num>
  <w:num w:numId="3" w16cid:durableId="1032345242">
    <w:abstractNumId w:val="5"/>
  </w:num>
  <w:num w:numId="4" w16cid:durableId="1218976688">
    <w:abstractNumId w:val="4"/>
  </w:num>
  <w:num w:numId="5" w16cid:durableId="1608926230">
    <w:abstractNumId w:val="7"/>
  </w:num>
  <w:num w:numId="6" w16cid:durableId="1226642121">
    <w:abstractNumId w:val="3"/>
  </w:num>
  <w:num w:numId="7" w16cid:durableId="300187216">
    <w:abstractNumId w:val="2"/>
  </w:num>
  <w:num w:numId="8" w16cid:durableId="1935900431">
    <w:abstractNumId w:val="1"/>
  </w:num>
  <w:num w:numId="9" w16cid:durableId="181575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B54"/>
    <w:rsid w:val="000F7851"/>
    <w:rsid w:val="001019C8"/>
    <w:rsid w:val="0010604D"/>
    <w:rsid w:val="0015074B"/>
    <w:rsid w:val="001F39D6"/>
    <w:rsid w:val="00241992"/>
    <w:rsid w:val="00252AFB"/>
    <w:rsid w:val="0029639D"/>
    <w:rsid w:val="00324107"/>
    <w:rsid w:val="00324B65"/>
    <w:rsid w:val="00326F90"/>
    <w:rsid w:val="003431C6"/>
    <w:rsid w:val="0035449D"/>
    <w:rsid w:val="003617D7"/>
    <w:rsid w:val="004064DB"/>
    <w:rsid w:val="00433FFB"/>
    <w:rsid w:val="00455BE8"/>
    <w:rsid w:val="00471219"/>
    <w:rsid w:val="00480287"/>
    <w:rsid w:val="004A672C"/>
    <w:rsid w:val="004E7B18"/>
    <w:rsid w:val="00745F67"/>
    <w:rsid w:val="00750350"/>
    <w:rsid w:val="007B39E1"/>
    <w:rsid w:val="007C7F13"/>
    <w:rsid w:val="008A775A"/>
    <w:rsid w:val="009A2182"/>
    <w:rsid w:val="009A5796"/>
    <w:rsid w:val="00A00F9C"/>
    <w:rsid w:val="00A53BE5"/>
    <w:rsid w:val="00AA1D8D"/>
    <w:rsid w:val="00AE7FB2"/>
    <w:rsid w:val="00B47730"/>
    <w:rsid w:val="00C40FFD"/>
    <w:rsid w:val="00C83235"/>
    <w:rsid w:val="00CB0664"/>
    <w:rsid w:val="00CC2273"/>
    <w:rsid w:val="00D377E4"/>
    <w:rsid w:val="00F448EB"/>
    <w:rsid w:val="00F55910"/>
    <w:rsid w:val="00FA3890"/>
    <w:rsid w:val="00FC693F"/>
    <w:rsid w:val="00FE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1FA00"/>
  <w14:defaultImageDpi w14:val="300"/>
  <w15:docId w15:val="{BB2EC19F-B20A-493D-AA22-1903073A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1120</Words>
  <Characters>6163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Manuel Perez Perez</cp:lastModifiedBy>
  <cp:revision>28</cp:revision>
  <dcterms:created xsi:type="dcterms:W3CDTF">2013-12-23T23:15:00Z</dcterms:created>
  <dcterms:modified xsi:type="dcterms:W3CDTF">2026-04-17T19:36:00Z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2026-04-10T14:54:43Z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3a80c3b1-d2ca-4546-914b-3cadf6812c31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